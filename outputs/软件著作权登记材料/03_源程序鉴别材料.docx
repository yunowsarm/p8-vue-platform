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// 租赁申请业务定义：维护申请类型、条件字段、状态映射和接口数据转换。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export const LEASE_APPLICATION_TYPES = Object.freeze([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{ label: '续租申请', value: 'renew'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{ label: '退租申请', value: 'vacate'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{ label: '扩租申请', value: 'expand'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])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const typeValueMap = Object.freeze({ 续租申请: 'renew', 退租申请: 'vacate', 扩租申请: 'expand'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const typeFieldKeys = Object.freeze({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renew: ['currentExpireDate', 'renewalPeriodMonths', 'renewalStartDate'],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vacate: ['plannedVacateDate', 'handoverPerson'],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expand: ['currentArea', 'expansionArea', 'expectedStartDate', 'intendedLocation']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const normalizeLeaseFiles = (value)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let files = value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if (typeof files === 'string')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files = JSON.parse(files)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files = [files]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if (!Array.isArray(files)) files = files ? [files] :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return files.filter(Boolean).map((item, index)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const file = typeof item === 'string' ? { filePath: item } : Object.assign({}, item)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const filePath = file.filePath || file.fileUrl || file.url ||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const name = file.name || file.fileName || file.originalFileName || file.originalName || file.attachmentName || file.attFileName || filePath.split(/[\\/]/).pop() || `附件${index + 1}`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return Object.assign({}, file,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name,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fileName: file.fileName || name,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uid: file.uid || file.attachmentId || file.id || file.fileId || `lease-file-${index}`,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url: file.url || file.fileUrl || file.filePath ||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const normalizeLeaseRecord = (record)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const normalized = Object.assign({}, 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normalized.applyType = typeValueMap[normalized.applyType] || normalized.applyType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normalized.applyReason = normalized.applyReason || normalized.vacateReason || normalized.expansionPurposeReason ||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normalized.uploadFiles = normalizeLeaseFiles(normalized.uploadFiles)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return normalized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const cleanLeaseUploadPath = (value) =&gt; (value ? value.replace(/^.*[\\/]/, '') : value)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const cleanLeaseUploadFile = (file)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const normalized = Object.assign({}, file)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delete normalized.id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normalized.filePath = cleanLeaseUploadPath(normalized.filePath)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normalized.url = cleanLeaseUploadPath(normalized.url)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return normalized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const transformLeasePayload = (payload, { editing } = {}) =&gt; {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const transformed = Object.assign({}, payload)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if (editing &amp;&amp; Array.isArray(transformed.uploadFiles)) transformed.uploadFiles = transformed.uploadFiles.map(cleanLeaseUploadFile)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if (transformed.applyType === 'vacate') transformed.vacateReason = transformed.applyReason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if (transformed.applyType === 'expand') transformed.expansionPurposeReason = transformed.applyReason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return transformed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const detailFieldsResolver = (record, fields)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const commonKeys = ['applyType', 'companyName', 'contractNo', 'currentLocation', 'contactPerson', 'contactPhone', 'applyDate']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const visibleKeys = commonKeys.concat(typeFieldKeys[record.applyType] || [])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return fields.filter((field) =&gt; visibleKeys.includes(field.key))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const leaseDefinition = Object.freeze({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title: '租赁申请',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itemName: '租赁申请',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icon: 'el-icon-office-building',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idPrefix: 'LA',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apiNamespace: 'tobLeaseApplication',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primaryKey: 'applyType',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primaryLabel: '申请类型',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primaryOptions: LEASE_APPLICATION_TYPES,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valueLabelMaps: { applyType: { renew: '续租申请', vacate: '退租申请', expand: '扩租申请' }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timeKey: 'applyDate',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autoFormFields: { applyDate: 'now'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contentKey: 'applyReason',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contentLabel: '申请原因',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uploadField: 'uploadFiles',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uploadResponseField: 'uploadFiles',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editUploadFilesTransform: (files) =&gt; files.map(cleanLeaseUploadFile),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uploadLabel: '附件',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uploadLimit: 9,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uploadTip: '单个附件不超过 10MB，最多上传 9 个。',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cardTitleKey: 'applyType',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detailTitleKey: 'applyType',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hideCompany: true,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showSummary: false,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loadDetailBeforeEdit: true,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defaultStatus: '待查阅',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statusMap: { null: '待查阅', 0: '待查阅', 1: '已查阅'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statusValueMap: { 待查阅: 0, 已查阅: 1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listStatusValueMap: { 待查阅: 0, 已查阅: 1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pendingStatuses: ['待查阅'],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statusOptions: ['待查阅', '已查阅'],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statusTransitions: { 待查阅: ['已查阅'], 已查阅: []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markReviewingOnDetail: true,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reviewPendingStatus: '待查阅',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reviewingStatus: '已查阅',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processRemarkField: 'remark',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processRemarkLabel: '处理意见',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cardMetaFields: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'companyName', icon: 'el-icon-office-building' },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'currentLocation', icon: 'el-icon-location-outline'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'contactPerson', icon: 'el-icon-user'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detailFieldsResolver,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normalizeRecord: normalizeLeaseRecord,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formFromRecord: normalizeLeaseRecord,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payloadTransform: transformLeasePayload,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fields: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'applyType', label: '申请类型', required: true, options: LEASE_APPLICATION_TYPES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'companyName', label: '企业名称', required: true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// { key: 'contractNo', label: '租赁合同编号', required: true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'currentLocation', label: '现租赁位置', required: true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'contactPerson', label: '联系人', required: true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'contactPhone', label: '联系电话', required: true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'applyDate', label: '申请日期', type: 'datetime', hideInForm: true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'currentExpireDate', label: '当前到期日', type: 'datetime', required: true, showWhen: { applyType: 'renew' }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'renewalPeriodMonths', label: '续租期限（月）', required: true, options: [12, 24, 36], showWhen: { applyType: 'renew' }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'renewalStartDate', label: '续租起始日', type: 'datetime', required: true, showWhen: { applyType: 'renew' }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'plannedVacateDate', label: '计划退租日', type: 'datetime', required: true, showWhen: { applyType: 'vacate' }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'handoverPerson', label: '交接负责人', required: true, showWhen: { applyType: 'vacate' }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'currentArea', label: '现租赁面积', type: 'number', min: 0, defaultValue: null, required: true, showWhen: { applyType: 'expand' }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'expansionArea', label: '拟扩租面积', type: 'number', min: 0, defaultValue: null, required: true, showWhen: { applyType: 'expand' }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'expectedStartDate', label: '期望启用日期', type: 'datetime', required: true, showWhen: { applyType: 'expand' }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'intendedLocation', label: '意向位置', showWhen: { applyType: 'expand' }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'applyReason', label: '申请原因', type: 'textarea', required: true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{ key: 'remark', label: '补充说明', type: 'textarea'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export function getLeaseApplicationConfig(mode = 'user')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return Object.assign({}, leaseDefinition,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listParams: { type: mode === 'admin' ? 1 : 0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fields: leaseDefinition.fields.map((field) =&gt; Object.assign({}, field)),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records: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// 租赁申请操作策略：根据终端模式和记录状态控制新增、编辑、删除及处理操作。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const statusText = (status)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const map = { 0: '待查阅', 1: '已查阅'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return map[status] || map[String(status)] || status || '待查阅'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const editable = ({ record }) =&gt; ['待查阅', '已查阅'].includes(statusText(record &amp;&amp; record.status))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export const LEASE_APPLICATION_POLICIES = Object.freeze({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user: Object.freeze({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actions: Object.freeze({ create: true, edit: editable, delete: true, changeStatus: false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}),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admin: Object.freeze({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actions: Object.freeze({ create: false, edit: editable, delete: true, changeStatus: true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}),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readonly: Object.freeze({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actions: Object.freeze({ create: false, edit: false, delete: false, changeStatus: false })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export function getLeaseApplicationPolicy(mode = 'user')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return LEASE_APPLICATION_POLICIES[mode] || LEASE_APPLICATION_POLICIES.readonly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&lt;!-- 租赁申请业务组件：独立呈现续租、退租和扩租流程，并按终端模式控制处理操作。 --&gt;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&lt;template&gt;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&lt;main class="record-feature-page"&gt;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&lt;header class="record-feature-hero"&gt;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&lt;div class="record-feature-hero__title"&gt;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&lt;span class="record-feature-hero__icon"&gt;&lt;i :class="resource.icon"&gt;&lt;/i&gt;&lt;/span&gt;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&lt;h2&gt;租赁申请&lt;/h2&gt;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&lt;p&gt;{{ mode === 'admin' ? '处理企业续租、退租和扩租申请。' : '发起续租、退租或扩租申请并查看进度。' }}&lt;/p&gt;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&lt;el-button v-if="canCreate" type="primary" icon="el-icon-plus" @click="openCreate"&gt;新增租赁申请&lt;/el-button&gt;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&lt;/header&gt;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&lt;section v-loading="loading" class="record-feature-surface"&gt;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&lt;div class="record-feature-toolbar"&gt;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&lt;el-input v-model.trim="keyword" clearable prefix-icon="el-icon-search" placeholder="搜索申请编号、企业或合同" @input="resetPage" @clear="resetPage"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&lt;el-select v-model="typeFilter" clearable placeholder="全部申请类型" @change="resetPage" @clear="resetPage"&gt;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&lt;el-option v-for="option in primaryOptions" :key="optionValue(option)" :label="optionLabel(option)" :value="optionValue(option)"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&lt;/el-select&gt;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&lt;el-select v-model="statusFilter" clearable placeholder="全部状态" @change="resetPage" @clear="resetPage"&gt;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&lt;el-option v-for="status in statusOptions" :key="status" :label="status" :value="status"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&lt;/el-select&gt;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&lt;div v-if="pagedRecords.length" class="record-feature-grid"&gt;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&lt;article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v-for="record in pagedRecords"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:key="record.id"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class="record-feature-card"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role="button"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tabindex="0"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:aria-label="`查看${recordTitle(record)}详情`"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@click="openDetail(record)"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@keydown.enter.self="openDetail(record)"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@keydown.space.self.prevent="openDetail(record)"&gt;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&lt;div class="record-feature-card__head"&gt;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&lt;span class="record-feature-card__id"&gt;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&lt;span :class="['lease-type-icon', `lease-type-icon--${leaseTypeKey(record.applyType)}`]" aria-hidden="true"&gt;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  {{ leaseTypeMark(record.applyType) }}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{{ record.id }}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&lt;el-tag :type="statusType(statusText(record.status))" size="small"&gt;{{ statusText(record.status) }}&lt;/el-tag&gt;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&lt;h3&gt;{{ recordTitle(record) }}&lt;/h3&gt;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&lt;p class="record-feature-card__description"&gt;{{ recordDescription(record) }}&lt;/p&gt;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&lt;dl&gt;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&lt;template v-for="field in cardFields"&gt;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&lt;dt :key="field.key + '-label'"&gt;{{ field.label }}&lt;/dt&gt;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&lt;dd :key="field.key + '-value'"&gt;{{ formatValue(record[field.key], field.key) }}&lt;/dd&gt;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&lt;/template&gt;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&lt;/dl&gt;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&lt;div v-if="hasRecordActions(record)" class="record-feature-card__actions"&gt;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&lt;div class="record-feature-card__actions-right"&gt;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&lt;el-button v-if="canEditRecord(record)" type="text" size="mini" @click.stop="openEdit(record)"&gt;编辑&lt;/el-button&gt;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&lt;el-button v-if="canDeleteRecord(record)" type="text" size="mini" class="danger-action" @click.stop="removeRecord(record)"&gt;删除&lt;/el-button&gt;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&lt;/article&gt;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&lt;el-empty v-else class="record-feature-empty" description="暂无租赁申请"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&lt;div v-if="paginationTotal" class="record-feature-pagination"&gt;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&lt;span&gt;共 {{ paginationTotal }} 条&lt;/span&gt;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&lt;el-pagination background :current-page.sync="currentPage" :page-size="pageSize" :total="paginationTotal" layout="prev, pager, next" @current-change="loadRecords"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&lt;/section&gt;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&lt;el-dialog :title="formDialogTitle" :visible.sync="formVisible" top="3vh" append-to-body :close-on-click-modal="false" custom-class="record-feature-form" @closed="resetForm"&gt;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&lt;el-form ref="recordForm" :model="form" :rules="rules" :validate-on-rule-change="false" label-width="112px" @submit.native.prevent&gt;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&lt;div class="record-feature-form-grid"&gt;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&lt;business-record-field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v-for="field in formFields"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:key="field.key"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v-model="form[field.key]"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:field="field"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:enterprise-options="enterpriseOptions"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:enterprise-loading="enterpriseLoading"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:class="{ 'record-feature-field--wide': field.wide || field.type === 'textarea' }"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&lt;business-attachment-field v-model="form.uploadFiles" class="record-feature-attachment" label="申请附件" :limit="resource.uploadLimit" :tip="resource.uploadTip"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&lt;/el-form&gt;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&lt;span slot="footer"&gt;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&lt;el-button @click="formVisible = false"&gt;取消&lt;/el-button&gt;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&lt;el-button type="primary" :loading="submitting" @click="submitForm"&gt;提交申请&lt;/el-button&gt;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&lt;/el-dialog&gt;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&lt;el-drawer title="租赁申请详情" :visible.sync="detailVisible" size="560px" append-to-body&gt;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&lt;div v-if="selectedRecord" v-loading="detailLoading" class="record-feature-detail"&gt;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&lt;div class="record-feature-detail__hero"&gt;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&lt;span :class="['lease-type-icon', 'lease-type-icon--detail', `lease-type-icon--${leaseTypeKey(selectedRecord.applyType)}`]" aria-hidden="true"&gt;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{{ leaseTypeMark(selectedRecord.applyType) }}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&lt;small&gt;{{ selectedRecord.id }}&lt;/small&gt;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&lt;h3&gt;{{ recordTitle(selectedRecord) }}&lt;/h3&gt;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&lt;el-tag :type="statusType(statusText(selectedRecord.status))"&gt;{{ statusText(selectedRecord.status) }}&lt;/el-tag&gt;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&lt;div class="record-feature-detail__grid"&gt;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&lt;div v-for="field in detailFields" :key="field.key" class="record-feature-detail__item"&gt;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&lt;small&gt;{{ field.label }}&lt;/small&gt;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&lt;b&gt;{{ formatValue(selectedRecord[field.key], field.key) }}&lt;/b&gt;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&lt;section class="record-feature-detail__section"&gt;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&lt;h4&gt;申请原因&lt;/h4&gt;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&lt;p&gt;{{ selectedRecord.applyReason || '-' }}&lt;/p&gt;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&lt;/section&gt;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&lt;section v-if="selectedRecord.remark" class="record-feature-detail__section"&gt;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&lt;h4&gt;补充说明&lt;/h4&gt;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&lt;p&gt;{{ selectedRecord.remark }}&lt;/p&gt;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&lt;/section&gt;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&lt;section v-if="detailFiles.length" class="record-feature-detail__section"&gt;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&lt;h4&gt;申请附件&lt;/h4&gt;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&lt;div class="record-feature-files"&gt;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&lt;button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v-for="file in detailFiles"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:key="file.id || file.attachmentId || file.uid || file.url || file.name"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type="button"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class="record-feature-file-link"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:disabled="!attachmentId(file)"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:title="file.fileName || file.name || '附件'"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:aria-label="`下载附件：${file.fileName || file.name || '附件'}`"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@click="downloadAttachment(file)"&gt;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&lt;img class="record-feature-file-icon" :src="fileIcon(file)" alt="" aria-hidden="true"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&lt;span class="record-feature-file-name"&gt;{{ file.fileName || file.name || '附件' }}&lt;/span&gt;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&lt;/button&gt;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&lt;/section&gt;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&lt;/el-drawer&gt;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&lt;/main&gt;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&lt;/template&gt;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&lt;script&gt;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import BusinessAttachmentField from '@/components/business/record-fields/BusinessAttachmentField'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import BusinessRecordField from '@/components/business/record-fields/BusinessRecordField'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import recordManager from '@/features/_shared/record-management/recordManager'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import { getFileTypeIcon } from '@/utils/fileTypeIcon'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import { getLeaseApplicationConfig } from './definition'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import { getLeaseApplicationPolicy } from './policies'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export default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name: 'LeaseApplicationPage',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components: { BusinessAttachmentField, BusinessRecordField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mixins: [recordManager],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props: { mode: { type: String, default: 'user' }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computed: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resource() {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getLeaseApplicationConfig(this.mode)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permissions()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getLeaseApplicationPolicy(this.mode)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methods: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leaseTypeKey(type)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{ renew: 'renew', vacate: 'vacate', expand: 'expand', 续租申请: 'renew', 退租申请: 'vacate', 扩租申请: 'expand' }[type] || 'default'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leaseTypeMark(type)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{ renew: '续', vacate: '退', expand: '扩', 续租申请: '续', 退租申请: '退', 扩租申请: '扩' }[type] || '租'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statusType(status)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status === '已查阅' ? 'success' : 'info'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fileIcon(file)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getFileTypeIcon(file)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&lt;/script&gt;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&lt;style lang="scss" src="../../_shared/record-management/record-feature-page.scss"&gt;&lt;/style&gt;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&lt;style lang="scss" scoped&gt;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.lease-type-icon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inline-flex;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width: 26px;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height: 26px;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box-sizing: border-box;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align-items: center;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justify-content: center;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flex: 0 0 26px;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border: 1px solid currentColor;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border-radius: 50%;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#f4f7fb;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color: #60758f;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font-size: 13px;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font-weight: 600;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line-height: 1;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.lease-type-icon--renew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#eef6ff;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color: #2878d0;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.lease-type-icon--vacate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#fff6eb;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color: #c66a10;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.lease-type-icon--expand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#edf9f7;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color: #198577;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.lease-type-icon--detail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width: 44px;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height: 44px;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flex-basis: 44px;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border-width: 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font-size: 18px;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&lt;/style&gt;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// 独立业务组件的共享状态逻辑：提供 CRUD、分页、详情、附件和状态流转，不负责渲染页面。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const pad = (value) =&gt; String(value).padStart(2, '0')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const now = ()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const date = new Date()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return `${date.getFullYear()}-${pad(date.getMonth() + 1)}-${pad(date.getDate())} ${pad(date.getHours())}:${pad(date.getMinutes())}:${pad(date.getSeconds())}`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const hasOwn = (object, key) =&gt; Object.prototype.hasOwnProperty.call(object || {}, key)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export default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data()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return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keyword: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typeFilter: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statusFilter: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currentPage: 1,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pageSize: 6,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total: 0,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records: [],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usingMock: false,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loading: false,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submitting: false,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detailLoading: false,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statusSubmitting: false,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statusLoading: false,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formVisible: false,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detailVisible: false,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statusVisible: false,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editingId: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form: {},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selectedRecord: null,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statusTarget: null,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statusForm: { status: '', remark: ''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enterpriseOptions: [],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enterpriseLoading: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computed: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fields()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(this.resource &amp;&amp; this.resource.fields) ||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formFields() {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this.fields.filter((field) =&gt; this.isFormFieldVisible(field))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detailFields()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(this.resource &amp;&amp; typeof this.resource.detailFieldsResolver === 'function' &amp;&amp; this.selectedRecord)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 this.resource.detailFieldsResolver(this.selectedRecord, this.fields)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contentKey = this.resource &amp;&amp; this.resource.contentKey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this.fields.filter((field) =&gt; !field.hideInDetail &amp;&amp; field.key !== contentKey)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cardFields()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(this.resource &amp;&amp; Array.isArray(this.resource.cardFields)) return this.resource.cardFields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primaryKey = this.resource &amp;&amp; this.resource.primaryKey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contentKey = this.resource &amp;&amp; this.resource.contentKey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this.fields.filter((field) =&gt; field.key !== primaryKey &amp;&amp; field.key !== contentKey &amp;&amp; field.type !== 'textarea').slice(0, 3)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primaryOptions()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(this.resource &amp;&amp; this.resource.primaryOptions) return this.resource.primaryOptions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primaryKey = this.resource &amp;&amp; this.resource.primaryKey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field = this.fields.find((item) =&gt; item.key === primaryKey)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(field &amp;&amp; field.options) ||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statusOptions()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(this.resource &amp;&amp; this.resource.statusOptions) || ['待受理', '处理中', '已完成', '已关闭']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filteredRecords()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keyword = this.keyword.toLowerCase()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filterKey = (this.resource &amp;&amp; (this.resource.filterKey || this.resource.primaryKey)) ||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this.records.filter((record)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matchesKeyword =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!keyword ||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Object.keys(record || {}).some((key) =&gt;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String(record[key] || '')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.toLowerCase()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.includes(keyword)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matchesType = !this.typeFilter || String(record[filterKey]) === String(this.typeFilter)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matchesStatus = !this.statusFilter || this.statusText(record.status) === this.statusFilter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 matchesKeyword &amp;&amp; matchesType &amp;&amp; matchesStatus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pagedRecords()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(!this.usingMock) return this.filteredRecords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start = (this.currentPage - 1) * this.pageSize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this.filteredRecords.slice(start, start + this.pageSize)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paginationTotal()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this.usingMock ? this.filteredRecords.length : this.total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rules()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rules = {}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this.formFields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.filter((field) =&gt; field.required)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.forEach((field)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const select = field.options || field.key === 'companyId' || field.type === 'date' || field.type === 'datetime'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rules[field.key] = [{ required: true, message: `请${select ? '选择' : '填写'}${field.label}`, trigger: select ? 'change' : 'blur' }]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rules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canCreate()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this.canPerform('create')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hasStatus()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!this.resource || this.resource.hasStatus !==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detailFiles()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(!this.selectedRecord || !this.resource || !this.resource.uploadField) return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responseField = this.resource.uploadResponseField || this.resource.uploadField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this.normalizeUploadFiles(this.selectedRecord[responseField])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auditFiles()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(!this.statusTarget || !this.resource || !this.resource.uploadField) return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responseField = this.resource.uploadResponseField || this.resource.uploadField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this.normalizeUploadFiles(this.statusTarget[responseField])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formDialogTitle()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(!this.editingId) return `新增${this.resource.itemName || this.resource.title}`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`${this.resource.editActionLabel || '编辑'}${this.resource.itemName || this.resource.title}`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availableStatusOptions()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this.nextStatusOptions(this.statusTarget)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isResubmitting()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Boolean(this.editingId &amp;&amp; this.isResubmitRecord(this.selectedRecord))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created()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this.pageSize = Number((this.resource &amp;&amp; this.resource.pageSize) || 6)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this.form = this.emptyForm()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this.loadRecords()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this.loadEnterprises()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methods: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actionRules()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(this.permissions &amp;&amp; this.permissions.actions) || this.permissions || {}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canPerform(action, 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rules = this.actionRules()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fallback = action === 'changeStatus' ? Boolean(this.resource &amp;&amp; this.resource.allowStatusChange) : !(this.resource &amp;&amp; this.resource.readOnly)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(!hasOwn(rules, action)) return fallback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rule = rules[action]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(typeof rule === 'function') return Boolean(rule({ record, mode: this.mode, user: this.currentUser(), resource: this.resource }))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rule ===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canEditRecord(record)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(!this.canPerform('edit', record)) return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(Array.isArray(this.resource.editableStatuses)) return this.resource.editableStatuses.includes(this.statusText(record &amp;&amp; record.status))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(this.resource.replyMode) return this.statusText(record &amp;&amp; record.status) !== (this.resource.replyStatus || '已回复')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canDeleteRecord(record)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this.canPerform('delete', 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canChangeRecordStatus(record)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this.hasStatus &amp;&amp; this.canPerform('changeStatus', record) &amp;&amp; this.nextStatusOptions(record).length &gt; 0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hasRecordActions(record)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this.canChangeRecordStatus(record) || this.canEditRecord(record) || this.canDeleteRecord(record)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matchesCondition(condition, values)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(!condition) return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(typeof condition === 'function') return Boolean(condition(values || {}))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Object.keys(condition).every((key)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expected = condition[key]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actual = values &amp;&amp; values[key]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 Array.isArray(expected) ? expected.includes(actual) : actual === expected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isFormFieldVisible(field)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(field.hideInForm || !this.matchesCondition(field.showWhen, this.form)) return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(this.resource.replyMode) return !field.hideInReplyForm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(this.editingId) return !field.hideInEditForm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!field.hideInCreateForm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currentUser()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storeUser = this.$store &amp;&amp; this.$store.getters &amp;&amp; this.$store.getters.userInfo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(storeUser) return storeUser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 JSON.parse(window.sessionStorage.getItem('userInfo') || '{}')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 {}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currentUserId()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user = this.currentUser()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user.id || user.userId || user.userCode ||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currentUserName()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user = this.currentUser()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user.createByName || user.realName || user.userName || user.username || user.name || user.nickName || this.currentUserId() ||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apiKey(action)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`${this.resource.apiNamespace}.${action}`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api(action)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this.$api &amp;&amp; this.$api[this.apiKey(action)]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unwrap(response)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(response &amp;&amp; response.data &amp;&amp; response.data.head &amp;&amp; response.data.data !== undefined) return response.data.data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(response &amp;&amp; response.result !== undefined) return response.result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(response &amp;&amp; response.data &amp;&amp; response.data.result !== undefined) return response.data.result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response &amp;&amp; response.data !== undefined ? response.data : response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recordsFrom(result)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(Array.isArray(result)) return result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(Array.isArray(result &amp;&amp; result.records)) return result.records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(Array.isArray(result &amp;&amp; result.list)) return result.list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(Array.isArray(result &amp;&amp; result.rows)) return result.rows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normalizeRecord(record)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normalized = Object.assign({}, record || {})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typeof this.resource.normalizeRecord === 'function' ? this.resource.normalizeRecord(normalized) : normalized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useMockRecords()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this.records = ((this.resource &amp;&amp; this.resource.records) || []).map((record) =&gt; this.normalizeRecord(record))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this.total = this.records.length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this.usingMock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async loadRecords()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listApi = this.api('list')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(!listApi)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this.useMockRecords()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this.loading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params = Object.assign({}, this.resource.listParams || {}, { pageNo: this.currentPage, pageSize: this.pageSize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(this.keyword) params.keyword = this.keyword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(this.typeFilter) params[this.resource.filterKey || this.resource.primaryKey] = this.typeFilter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(this.hasStatus &amp;&amp; this.statusFilter) params[this.statusField()] = this.statusValue(this.statusFilter, true)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result = this.unwrap(await listApi(params)) || {}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this.records = this.recordsFrom(result).map((record) =&gt; this.normalizeRecord(record))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this.total = Number(result.total || result.count || result.totalCount || this.records.length)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this.usingMock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this.useMockRecords()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finally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this.loading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resetPage()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this.currentPage = 1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this.loadRecords()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async loadEnterprises()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(!this.fields.some((field) =&gt; field.key === 'companyId'))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enterpriseApi = this.$api &amp;&amp; this.$api['enterprise.getEnterprise']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(!enterpriseApi)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this.enterpriseLoading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result = this.unwrap(await enterpriseApi())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list = Array.isArray(result) ? result : Array.isArray(result &amp;&amp; result.data) ? result.data :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this.enterpriseOptions = list.map((item) =&gt; ({ id: item.id, label: item.enterpriseName || item.enterpriseFullname || item.enterpriseNo || item.id }))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this.enterpriseOptions =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finally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this.enterpriseLoading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applyAutomaticValues(form, automaticFields)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result = Object.assign({}, form)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Object.keys(automaticFields || {}).forEach((key)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(automaticFields[key] === 'currentUserName') result[key] = this.currentUserName()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(automaticFields[key] === 'now') result[key] = now()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result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emptyForm()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form = {}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this.fields.forEach((field)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form[field.key] = field.defaultValue !== undefined ? field.defaultValue : field.key === this.resource.timeKey ? now() :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(this.resource.uploadField) form[this.resource.uploadField] =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this.applyAutomaticValues(Object.assign(form, this.resource.defaultForm || {}), this.resource.autoFormFields)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openCreate()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(!this.canCreate)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this.editingId =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this.form = this.emptyForm()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this.formVisible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this.$nextTick(() =&gt; this.$refs.recordForm &amp;&amp; this.$refs.recordForm.clearValidate())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resetForm()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this.editingId =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this.form = this.emptyForm()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this.submitting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submitForm()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this.$refs.recordForm.validate((valid)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(valid) this.saveRecord()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normalizeUploadFiles(files)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let list = files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(typeof list === 'string')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list = JSON.parse(list)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list = [list]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(!Array.isArray(list)) list = list ? [list] :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list.filter(Boolean).map((item, index)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file = typeof item === 'string' ? { filePath: item } : Object.assign({}, item)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filePath = file.filePath || file.fileUrl || file.url ||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name = file.name || file.fileName || file.originalFileName || file.originalName || file.attachmentName || file.attFileName || filePath.split(/[\\/]/).pop() || `附件${index + 1}`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 Object.assign({}, file,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name,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fileName: file.fileName || name,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uid: file.uid || file.attachmentId || file.id || file.fileId || `record-file-${index}`,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status: file.status || 'success',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url: file.url || file.fileUrl || file.filePath ||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cleanUploadFile(file)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attachmentId = this.attachmentId(file)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fileName = file.fileName || file.name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filePath = file.filePath || file.fileUrl || file.url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result =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name: file.name || fileName,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fileName,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filePath,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fileType: file.fileType,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url: file.url || file.fileUrl || file.filePath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(attachmentId) result.id = attachmentId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result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async saveRecord()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editing = Boolean(this.editingId)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action = editing ? 'edit' : 'create'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(!this.canPerform(action, Object.assign({}, this.selectedRecord || {}, this.form)))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this.submitting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resubmitting = this.isResubmitting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let payload = Object.assign({}, this.form)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this.fields.filter((field) =&gt; field.showWhen &amp;&amp; !this.matchesCondition(field.showWhen, this.form)).forEach((field) =&gt; delete payload[field.key])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(this.resource.uploadField) payload[this.resource.uploadField] = this.normalizeUploadFiles(payload[this.resource.uploadField]).map(this.cleanUploadFile)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(this.resource.replyMode) payload.status = this.resource.replyStatus || '已回复'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statusField = this.statusField()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(this.hasStatus &amp;&amp; (payload[statusField] === undefined || payload[statusField] === null || payload[statusField] === ''))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let nextStatus = this.resource.defaultStatus || '待受理'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(this.editingId &amp;&amp; this.selectedRecord)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const currentStatus = this.statusText(this.recordStatus(this.selectedRecord))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const resubmitStatuses = this.resource.resubmitStatuses ||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nextStatus = resubmitStatuses.includes(currentStatus) ? this.resource.resubmitStatus || this.resource.defaultStatus || '待审核' : this.recordStatus(this.selectedRecord) || nextStatus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payload[statusField] = this.statusValue(nextStatus)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(statusField !== 'status') delete payload.status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(editing) payload.id = this.editingId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Object.assign(payload, editing ? { updateBy: this.currentUserId(), itemUpdateTime: now() } : { createBy: this.currentUserId(), itemCreateTime: now()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(typeof this.resource.payloadTransform === 'function') payload = this.resource.payloadTransform(payload, { editing, form: this.form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(!editing)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(!payload.createBy) payload.createBy = this.currentUserId()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(!payload.itemCreateTime) payload.itemCreateTime = now()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(editing &amp;&amp; this.resource.uploadField &amp;&amp; hasOwn(payload, this.resource.uploadField))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payload[this.resource.uploadField] = this.normalizeUploadFiles(payload[this.resource.uploadField]).map((file) =&gt; this.cleanStatusUploadFile(file))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(resubmitting)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payload[statusField] = this.statusValue(this.resource.resubmitStatus || this.resource.defaultStatus || '待审核')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(statusField !== 'status') delete payload.status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saveApi = this.api(editing ? 'edit' : 'add')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(this.usingMock || !saveApi) this.saveMockRecord(payload)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else await saveApi(payload)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successMessage = resubmitting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? '重新提交成功'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: this.editingId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? this.resource.replyMode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? '回复成功'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: '修改成功'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: this.resource.createSuccessMessage || `${this.resource.itemName || this.resource.title}已提交`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this.$message.success(successMessage)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this.formVisible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this.currentPage = 1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(!this.usingMock) await this.loadRecords()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this.$message.error('提交失败，请稍后重试')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finally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this.submitting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saveMockRecord(payload)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(this.editingId)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index = this.records.findIndex((record) =&gt; String(record.id) === String(this.editingId))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(index &gt; -1) this.$set(this.records, index, Object.assign({}, this.records[index], payload))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else {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this.records.unshift(Object.assign({}, payload, { id: `${this.resource.idPrefix || 'RE'}${Date.now().toString().slice(-8)}` }))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this.total = this.records.length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async openDetail(record)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this.selectedRecord = this.normalizeRecord(record)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this.detailVisible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detailApi = this.api('queryById')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(!detailApi)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this.detailLoading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result = this.unwrap(await detailApi({ id: record.id }))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(result)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const mergedRecord = Object.assign({}, record, result)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;(this.resource.preserveListFields || []).forEach((key)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if (hasOwn(record, key)) mergedRecord[key] = record[key]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this.selectedRecord = this.normalizeRecord(mergedRecord)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// 保留列表中的基础数据，详情抽屉仍然可以打开。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finally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this.detailLoading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await this.markReviewingOnDetail()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this.$message.warning('详情已打开，但状态更新为审核中失败，请稍后重试')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async openEdit(record)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(!this.canEditRecord(record))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let target = record || this.selectedRecord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(!target)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detailApi = this.api('queryById')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needsDetail = this.resource.loadDetailBeforeEdit || Boolean(this.resource.uploadField)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(needsDetail &amp;&amp; !detailApi &amp;&amp; !this.usingMock)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this.$message.error('未找到详情接口，无法安全加载编辑数据')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(needsDetail &amp;&amp; detailApi)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const result = this.unwrap(await detailApi({ id: target.id }))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if (!result &amp;&amp; this.resource.uploadField) throw new Error('missing detail data')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if (result) target = Object.assign({}, target, result)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if (this.resource.uploadField)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this.$message.error('详情加载失败，无法安全加载附件，请重试')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}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this.$message.warning('详情加载失败，已展示基础信息')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target = this.normalizeRecord(target)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(!this.canEditRecord(target))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this.$message.warning('当前状态不允许编辑')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this.selectedRecord = target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this.editingId = target.id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formRecord = typeof this.resource.formFromRecord === 'function' ? this.resource.formFromRecord(target) : target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this.form = this.applyAutomaticValues(Object.assign(this.emptyForm(), formRecord), this.resource.replyAutoFormFields)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(this.resource.uploadField)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responseField = this.resource.uploadResponseField || this.resource.uploadField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let uploadFiles = this.normalizeUploadFiles(target[responseField])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(typeof this.resource.editUploadFilesTransform === 'function') uploadFiles = this.resource.editUploadFilesTransform(uploadFiles)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this.$set(this.form, this.resource.uploadField, uploadFiles)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this.detailVisible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this.formVisible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this.$nextTick(() =&gt; this.$refs.recordForm &amp;&amp; this.$refs.recordForm.clearValidate())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async removeRecord(record)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target = record || this.selectedRecord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(!target || !this.canDeleteRecord(target))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await this.$confirm('删除后不可恢复，是否继续？', '确认删除', { type: 'warning'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deleteApi = this.api('delete')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(this.usingMock || !deleteApi)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this.records = this.records.filter((item) =&gt; String(item.id) !== String(target.id))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this.total = this.records.length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 else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await deleteApi({ id: target.id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await this.loadRecords()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this.detailVisible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this.$message.success('删除成功')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(error !== 'cancel' &amp;&amp; error !== 'close') this.$message.error('删除失败，请稍后重试')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nextStatusOptions(record)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(!record) return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currentStatus = this.statusText(this.recordStatus(record))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transitions = this.resource.statusTransitions || {}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(Object.keys(transitions).length) return Array.isArray(transitions[currentStatus]) ? transitions[currentStatus] :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this.statusOptions.filter((status) =&gt; status !== currentStatus)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async openStatusDialog(record)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(!this.canChangeRecordStatus(record)) return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this.statusVisible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this.statusLoading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let target = this.normalizeRecord(record)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(this.resource.loadDetailBeforeStatus)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const detailApi = this.api('queryById')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if (detailApi)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const result = this.unwrap(await detailApi({ id: record.id }))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if (result) target = this.normalizeRecord(Object.assign({}, record, result))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this.$message.warning('详情加载失败，已展示列表中的基础信息')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(this.resource.markReviewingOnStatusOpen) target = await this.markRecordReviewing(target)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this.statusVisible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this.$message.error('状态更新为审核中失败，请稍后重试')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finally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this.statusLoading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this.statusTarget = target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options = this.nextStatusOptions(target)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this.statusForm = { status: options[0] || '', remark: target.remark || ''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async saveStatus()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(!this.statusTarget || !this.statusForm.status)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this.statusSubmitting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payload = this.prepareStatusPayload(this.statusTarget, this.statusForm.status,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remark: this.statusForm.remark,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updateBy: this.currentUserId(),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itemUpdateTime: now()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editApi = this.api('edit')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(this.usingMock || !editApi)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const index = this.records.findIndex((record) =&gt; String(record.id) === String(this.statusTarget.id))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if (index &gt; -1) this.$set(this.records, index, Object.assign({}, this.records[index], payload))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 else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await editApi(payload)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await this.loadRecords()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this.statusVisible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this.$message.success('状态已更新')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this.$message.error('状态更新失败，请稍后重试')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finally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this.statusSubmitting = false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statusText(status)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map = this.resource.statusMap || {}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(hasOwn(map, status)) return map[status]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(status === undefined || status === null || status === '' || status === 0 || status === '0') return this.resource.defaultStatus || '待处理'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status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statusValue(status, forList = false)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map = forList ? this.resource.listStatusValueMap || this.resource.statusValueMap || {} : this.resource.statusValueMap || {}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hasOwn(map, status) ? map[status] : status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statusField()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this.resource.statusField || 'status'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recordStatus(record)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record &amp;&amp; record[this.statusField()]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isResubmitRecord(record)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(!record) return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(this.resource.resubmitStatuses || []).includes(this.statusText(this.recordStatus(record)))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cleanStatusUploadFile(file)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cleaned = this.cleanUploadFile(file)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delete cleaned.id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stripPrefix = (value) =&gt; (value ? String(value).replace(/^.*[\\/]/, '') : value)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cleaned.filePath = stripPrefix(cleaned.filePath)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cleaned.url = stripPrefix(cleaned.url)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cleaned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prepareStatusPayload(record, status, extra = {})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statusField = this.statusField()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payload = Object.assign({}, record, extra)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payload[statusField] = this.statusValue(status)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(statusField !== 'status') delete payload.status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(this.resource.uploadField)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responseField = this.resource.uploadResponseField || this.resource.uploadField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(hasOwn(payload, responseField)) payload[this.resource.uploadField] = this.normalizeUploadFiles(payload[responseField]).map((file) =&gt; this.cleanStatusUploadFile(file))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payload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async markRecordReviewing(record)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(!record || !this.canPerform('changeStatus', record)) return record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pendingStatus = this.resource.reviewPendingStatus || '待审核'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reviewingStatus = this.resource.reviewingStatus || '审核中'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(this.statusText(this.recordStatus(record)) !== pendingStatus) return record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editApi = this.api('edit')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statusField = this.statusField()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payload = this.prepareStatusPayload(record, reviewingStatus, { updateBy: this.currentUserId(), itemUpdateTime: now()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(!this.usingMock &amp;&amp; editApi) await editApi(payload)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updated = this.normalizeRecord(Object.assign({}, record, { [statusField]: payload[statusField], status: payload[statusField] }))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index = this.records.findIndex((item) =&gt; String(item.id) === String(updated.id))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(index &gt; -1) this.$set(this.records, index, Object.assign({}, this.records[index], { [statusField]: payload[statusField], status: payload[statusField] }))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updated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async markReviewingOnDetail()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(!this.selectedRecord || !this.resource.markReviewingOnDetail || !this.canPerform('changeStatus', this.selectedRecord))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this.selectedRecord = await this.markRecordReviewing(this.selectedRecord)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statusType(status)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(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待受理: 'warning',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待审核: 'warning',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审核中: 'primary',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待确认: 'warning',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确认中: 'primary',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待回复: 'warning',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待处理: 'warning',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处理中: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已完成: 'success',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已通过: 'success',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已预定: 'success',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已回复: 'success',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已发布: 'success',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正常: 'success',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招聘中: 'success',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在售: 'success',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已拒绝: 'danger',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已驳回: 'danger',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已关闭: 'info',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已下线: 'info',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已暂停: 'info',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已过期: 'info',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已截止: 'info',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售罄: 'info'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}[status] || 'info'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formatValue(value, key)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valueMap = (this.resource.valueLabelMaps || {})[key] || {}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(hasOwn(valueMap, value)) return valueMap[value]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(key === 'companyId')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enterprise = this.enterpriseOptions.find((item) =&gt; String(item.id) === String(value))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(enterprise) return enterprise.label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value === undefined || value === null || value === '' ? '-' : value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optionLabel(option)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option &amp;&amp; typeof option === 'object' ? option.label : option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optionValue(option)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option &amp;&amp; typeof option === 'object' ? option.value : option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recordTitle(record)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(this.resource.cardTitleText) return this.resource.cardTitleText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key = this.resource.cardTitleKey || this.resource.primaryKey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this.formatValue(record &amp;&amp; record[key], key)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recordDescription(record)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this.formatValue(record &amp;&amp; record[this.resource.contentKey], this.resource.contentKey)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attachmentId(file)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file &amp;&amp; (file.attachmentId || file.id || file.fileId)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async downloadAttachment(file)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attachmentId = this.attachmentId(file)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(!attachmentId)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this.$message.warning('该附件缺少 attachmentId，无法下载')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downloadApi = this.$api &amp;&amp; this.$api['attachment.download']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(!downloadApi)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this.$message.error('未找到附件下载接口')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response = await downloadApi({ attachmentId }, { responseType: 'blob'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responseData = response &amp;&amp; response.data !== undefined ? response.data : response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blob = responseData instanceof Blob ? responseData : new Blob([responseData], { type: file.fileType || 'application/octet-stream'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objectUrl = window.URL.createObjectURL(blob)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link = document.createElement('a')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link.href = objectUrl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link.download = file.fileName || file.name || '附件'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link.style.display = 'none'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document.body.appendChild(link)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link.click()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document.body.removeChild(link)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window.URL.revokeObjectURL(objectUrl)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this.$message.error('附件下载失败，请稍后重试')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statusActionText(record)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status = this.statusText(this.recordStatus(record))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typeof this.resource.statusActionLabelResolver === 'function' ? this.resource.statusActionLabelResolver(record, status) : this.resource.statusActionLabel || '更新进度'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&lt;!-- 通用审核弹窗：只读展示业务数据，仅允许管理员修改审核状态。 --&gt;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&lt;template&gt;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&lt;el-dialog :title="title" :visible="visible" width="680px" append-to-body :close-on-click-modal="false" custom-class="record-audit-dialog" @update:visible="$emit('input', $event)"&gt;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&lt;div v-loading="loading"&gt;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&lt;div v-if="record" class="record-audit-summary"&gt;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&lt;div v-for="field in visibleFields" :key="field.key" class="record-audit-summary__item" :class="{ 'record-audit-summary__item--wide': field.wide || field.type === 'textarea' }"&gt;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&lt;span&gt;{{ field.label }}&lt;/span&gt;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&lt;strong&gt;{{ formatter(record[field.key], field.key) }}&lt;/strong&gt;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&lt;div v-if="record &amp;&amp; contentKey" class="record-audit-content"&gt;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&lt;span&gt;{{ contentLabel }}&lt;/span&gt;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&lt;strong&gt;{{ formatter(record[contentKey], contentKey) }}&lt;/strong&gt;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&lt;div v-if="files.length" class="record-audit-files"&gt;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&lt;span class="record-audit-files__label"&gt;申请附件&lt;/span&gt;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&lt;button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v-for="file in files"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:key="file.id || file.attachmentId || file.uid || file.url || file.fileName"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type="button"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class="record-feature-file-link"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:title="file.fileName || file.name || '附件'"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@click="$emit('download', file)"&gt;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&lt;img class="record-feature-file-icon" :src="fileIcon(file)" alt="" aria-hidden="true"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&lt;span class="record-feature-file-name"&gt;{{ file.fileName || file.name || '附件' }}&lt;/span&gt;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&lt;el-form label-width="92px" class="record-audit-form"&gt;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&lt;el-form-item label="审核状态" required&gt;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&lt;el-select :value="status" class="record-feature-full" placeholder="请选择审核状态" @input="$emit('update:status', $event)"&gt;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&lt;el-option v-for="option in statusOptions" :key="option" :label="statusLabels[option] || option" :value="option"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&lt;/el-select&gt;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&lt;/el-form-item&gt;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&lt;/el-form&gt;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&lt;span slot="footer"&gt;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&lt;el-button @click="$emit('input', false)"&gt;取消&lt;/el-button&gt;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&lt;el-button type="primary" :loading="submitting" :disabled="loading || !status" @click="$emit('confirm')"&gt;确认审核&lt;/el-button&gt;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&lt;/el-dialog&gt;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&lt;/template&gt;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&lt;script&gt;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import { getFileTypeIcon } from '@/utils/fileTypeIcon'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export default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name: 'RecordAuditDialog',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props: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value: { type: Boolean, default: false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title: { type: String, default: '审核申请'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loading: { type: Boolean, default: false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submitting: { type: Boolean, default: false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record: { type: Object, default: null },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fields: { type: Array, default: () =&gt; []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files: { type: Array, default: () =&gt; []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contentKey: { type: String, default: ''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statusOptions: { type: Array, default: () =&gt; []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statusLabels: { type: Object, default: () =&gt; ({})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status: { type: [String, Number], default: ''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formatter: { type: Function, default: (value) =&gt; (value === undefined || value === null || value === '' ? '-' : value)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computed: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visible()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this.value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visibleFields()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this.fields.filter((field) =&gt; field.key !== this.contentKey)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contentLabel()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field = this.fields.find((item) =&gt; item.key === this.contentKey)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(field &amp;&amp; field.label) || '申请内容'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methods: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fileIcon(file)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getFileTypeIcon(file)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&lt;/script&gt;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&lt;!-- 园区服务管理聚合页：统一维护租车、问卷、班车和旅行门票信息。 --&gt;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&lt;template&gt;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&lt;main class="life-services-manage"&gt;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&lt;section class="manage-surface"&gt;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&lt;el-tabs v-model="activeTab" class="service-tabs" stretch&gt;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&lt;el-tab-pane v-for="item in tabs" :key="item.name" :name="item.name"&gt;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&lt;span slot="label" class="service-tab-label"&gt;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&lt;i :class="item.icon" aria-hidden="true"&gt;&lt;/i&gt;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&lt;span&gt;{{ item.label }}&lt;/span&gt;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&lt;/el-tab-pane&gt;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&lt;/el-tabs&gt;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&lt;component :is="activeItem.component" :key="activeItem.name" v-bind="activeItem.props"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&lt;/section&gt;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&lt;/main&gt;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&lt;/template&gt;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&lt;script&gt;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import CarRentalPage from './car-rental/CarRentalPage'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import ShuttleBusBoard from './shuttle-bus/ShuttleBusBoard'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import TravelTicketPage from './travel-ticket/TravelTicketPage'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import UserSurveyPage from './user-survey/UserSurveyPage'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const LIFE_SERVICE_TABS =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{ name: 'car-rental', label: '租车服务', icon: 'el-icon-truck', component: CarRentalPage, props: { mode: 'admin' } },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{ name: 'user-survey', label: '问卷调查', icon: 'el-icon-document-checked', component: UserSurveyPage, props: { mode: 'admin' }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{ name: 'shuttle-bus', label: '园区班车', icon: 'el-icon-guide', component: ShuttleBusBoard, props: { readOnly: false }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{ name: 'travel-ticket', label: '旅行门票', icon: 'el-icon-picture-outline-round', component: TravelTicketPage, props: { mode: 'admin' }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export default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name: 'LifeServicesManagePage',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data()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return { activeTab: LIFE_SERVICE_TABS[0].name, tabs: LIFE_SERVICE_TABS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computed: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activeItem()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this.tabs.find((item) =&gt; item.name === this.activeTab) || this.tabs[0]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&lt;/script&gt;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&lt;style lang="scss" scoped&gt;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.life-services-manage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min-height: 100%;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padding: 12px;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box-sizing: border-box;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#f6f8fb;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.manage-surface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min-height: 660px;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overflow: hidden;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border: 1px solid #e5ebf2;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border-radius: 14px;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#fff;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box-shadow: 0 8px 28px rgba(45, 67, 95, 0.06);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.service-tabs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margin: 18px 20px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::v-deep .el-tabs__header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margin: 0 0 18px;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padding: 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border: 1px solid #e7edf5;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border-radius: 12px;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#f5f8fc;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::v-deep .el-tabs__nav-wrap::after,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::v-deep .el-tabs__active-bar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display: none;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::v-deep .el-tabs__item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height: 44px;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padding: 0 14px;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border-radius: 8px;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#607087;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font-weight: 500;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line-height: 44px;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transition: color 0.2s ease, background-color 0.2s ease, box-shadow 0.2s ease;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::v-deep .el-tabs__item:hover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#2f7cdf;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rgba(47, 124, 223, 0.06);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::v-deep .el-tabs__item.is-active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#236dc9;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box-shadow: 0 3px 12px rgba(47, 124, 223, 0.14);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::v-deep .el-tabs__item:focus-visible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outline: 3px solid rgba(47, 124, 223, 0.28);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outline-offset: 1px;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.service-tab-label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inline-flex;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align-items: center;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justify-content: center;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gap: 7px;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i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font-size: 16px;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@media (max-width: 760px)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.life-services-manage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padding: 8px;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.service-tabs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margin: 10px 8px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::v-deep .el-tabs__item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padding: 0 7px;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font-size: 13px;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.service-tab-label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gap: 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@media (prefers-reduced-motion: reduce)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.service-tabs ::v-deep .el-tabs__item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transition: none;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&lt;/style&gt;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&lt;!-- 保险投保记录业务组件：独立维护保险编号、车辆、购买数量、总价和生效状态。 --&gt;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&lt;template&gt;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&lt;main class="record-feature-page"&gt;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&lt;header class="record-feature-hero"&gt;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&lt;div class="record-feature-hero__title"&gt;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&lt;span class="record-feature-hero__icon"&gt;&lt;i class="el-icon-document-checked"&gt;&lt;/i&gt;&lt;/span&gt;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&lt;h2&gt;保险投保记录&lt;/h2&gt;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&lt;p&gt;提交并查看车辆保险购买与生效记录。&lt;/p&gt;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&lt;el-button v-if="canCreate" type="primary" icon="el-icon-plus" @click="openCreate"&gt;新增投保记录&lt;/el-button&gt;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&lt;/header&gt;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&lt;section v-loading="loading" class="record-feature-surface"&gt;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&lt;div class="record-feature-toolbar"&gt;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&lt;el-input v-model.trim="keyword" clearable prefix-icon="el-icon-search" placeholder="搜索保险编号、用户或车牌号" @input="resetPage" @clear="resetPage"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&lt;el-select v-model="statusFilter" clearable placeholder="全部投保状态" @change="resetPage" @clear="resetPage"&gt;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&lt;el-option v-for="status in statusOptions" :key="status" :label="status" :value="status"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&lt;/el-select&gt;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&lt;el-table v-if="pagedRecords.length" :data="pagedRecords" stripe class="record-feature-table" @row-click="openDetail"&gt;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&lt;el-table-column prop="insuranceId" label="保险编号" min-width="140"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&lt;el-table-column prop="userId" label="用户编号" min-width="130"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&lt;el-table-column prop="carNo" label="车牌号" min-width="130"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&lt;el-table-column prop="buyTime" label="购买时间" width="170"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&lt;el-table-column prop="amount" label="数量" width="80"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&lt;el-table-column prop="totalPrice" label="总价（元）" width="120"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&lt;el-table-column label="状态" width="100"&gt;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&lt;template slot-scope="scope"&gt;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&lt;el-tag :type="statusType(statusText(scope.row.status))" size="small"&gt;{{ statusText(scope.row.status) }}&lt;/el-tag&gt;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&lt;/template&gt;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&lt;/el-table-column&gt;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&lt;el-table-column label="操作" width="170" fixed="right"&gt;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&lt;template slot-scope="scope"&gt;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&lt;div class="record-feature-table__actions"&gt;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&lt;el-button type="text" size="mini" @click.stop="openDetail(scope.row)"&gt;详情&lt;/el-button&gt;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&lt;el-button v-if="canEditRecord(scope.row)" type="text" size="mini" @click.stop="openEdit(scope.row)"&gt;编辑&lt;/el-button&gt;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&lt;el-button v-if="canDeleteRecord(scope.row)" type="text" size="mini" class="danger-action" @click.stop="removeRecord(scope.row)"&gt;取消&lt;/el-button&gt;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&lt;/template&gt;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&lt;/el-table-column&gt;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&lt;/el-table&gt;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&lt;el-empty v-else class="record-feature-empty" description="暂无保险投保记录"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&lt;div v-if="paginationTotal" class="record-feature-pagination"&gt;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&lt;span&gt;共 {{ paginationTotal }} 条&lt;/span&gt;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&lt;el-pagination background :current-page.sync="currentPage" :page-size="pageSize" :total="paginationTotal" layout="prev, pager, next" @current-change="loadRecords"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&lt;/section&gt;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&lt;el-dialog :title="formDialogTitle" :visible.sync="formVisible" append-to-body :close-on-click-modal="false" custom-class="record-feature-form" @closed="resetForm"&gt;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&lt;el-form ref="recordForm" :model="form" :rules="rules" label-width="110px"&gt;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&lt;div class="record-feature-form-grid"&gt;&lt;business-record-field v-for="field in formFields" :key="field.key" v-model="form[field.key]" :field="field" /&gt;&lt;/div&gt;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&lt;/el-form&gt;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&lt;span slot="footer"&gt;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&lt;el-button @click="formVisible = false"&gt;取消&lt;/el-button&gt;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&lt;el-button type="primary" :loading="submitting" @click="submitForm"&gt;保存记录&lt;/el-button&gt;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&lt;/el-dialog&gt;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&lt;el-drawer title="投保记录详情" :visible.sync="detailVisible" size="500px" append-to-body&gt;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&lt;div v-if="selectedRecord" class="record-feature-detail"&gt;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&lt;div class="record-feature-detail__hero"&gt;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&lt;i class="el-icon-document-checked"&gt;&lt;/i&gt;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&lt;small&gt;{{ selectedRecord.id }}&lt;/small&gt;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&lt;h3&gt;保险 {{ selectedRecord.insuranceId }}&lt;/h3&gt;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&lt;el-tag :type="statusType(statusText(selectedRecord.status))"&gt;{{ statusText(selectedRecord.status) }}&lt;/el-tag&gt;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&lt;div class="record-feature-detail__grid"&gt;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&lt;div v-for="field in detailFields" :key="field.key" class="record-feature-detail__item"&gt;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&lt;small&gt;{{ field.label }}&lt;/small&gt;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&lt;b&gt;{{ formatValue(selectedRecord[field.key], field.key) }}&lt;/b&gt;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&lt;div v-if="canEditRecord(selectedRecord)" class="record-feature-card__actions"&gt;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&lt;el-button v-if="canEditRecord(selectedRecord)" type="primary" @click="openEdit(selectedRecord)"&gt;编辑记录&lt;/el-button&gt;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&lt;/el-drawer&gt;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&lt;/main&gt;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&lt;/template&gt;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&lt;script&gt;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import BusinessRecordField from '@/components/business/record-fields/BusinessRecordField'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import recordManager from '@/features/_shared/record-management/recordManager'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export default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name: 'CarInsuranceInfoPage',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components: { BusinessRecordField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mixins: [recordManager],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computed: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resource()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title: '保险投保记录',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itemName: '投保记录',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icon: 'el-icon-document-checked',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idPrefix: 'CII',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apiNamespace: 'tocCarInsuranceInfo',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primaryKey: 'insuranceId',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cardTitleKey: 'insuranceId',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timeKey: 'buyTime',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contentKey: 'carNo',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defaultStatus: '待支付',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statusOptions: ['待支付', '已支付', '已生效', '已取消'],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fields: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{ key: 'insuranceId', label: '保险编号', required: true },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{ key: 'userId', label: '用户编号', required: true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{ key: 'carNo', label: '车牌号', required: true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{ key: 'buyTime', label: '购买时间', type: 'datetime', required: true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{ key: 'amount', label: '购买数量', type: 'number', required: true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{ key: 'totalPrice', label: '总价（元）', type: 'amount', required: true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permissions()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{ create: true, edit: true, delete: true, changeStatus: false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&lt;/script&gt;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&lt;style lang="scss" src="../../_shared/record-management/record-feature-page.scss"&gt;&lt;/style&gt;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&lt;!-- 汽车保险业务组件：独立维护保险产品、险种、价格、说明和销售状态。 --&gt;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&lt;template&gt;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&lt;main class="record-feature-page"&gt;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&lt;header class="record-feature-hero"&gt;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&lt;div class="record-feature-hero__title"&gt;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&lt;span class="record-feature-hero__icon"&gt;&lt;i class="el-icon-umbrella"&gt;&lt;/i&gt;&lt;/span&gt;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&lt;h2&gt;汽车保险&lt;/h2&gt;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&lt;p&gt;查看和维护交强险、商业险及车辆保障产品。&lt;/p&gt;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&lt;el-button v-if="canCreate" type="primary" icon="el-icon-plus" @click="openCreate"&gt;新增保险产品&lt;/el-button&gt;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&lt;/header&gt;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&lt;section v-loading="loading" class="record-feature-surface"&gt;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&lt;div class="record-feature-toolbar"&gt;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&lt;el-input v-model.trim="keyword" clearable prefix-icon="el-icon-search" placeholder="搜索保险名称或说明" @input="resetPage" @clear="resetPage"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&lt;el-select v-model="typeFilter" clearable placeholder="全部保险类型" @change="resetPage" @clear="resetPage"&gt;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&lt;el-option v-for="option in primaryOptions" :key="optionValue(option)" :label="optionLabel(option)" :value="optionValue(option)"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&lt;/el-select&gt;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&lt;el-select v-model="statusFilter" clearable placeholder="全部销售状态" @change="resetPage" @clear="resetPage"&gt;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&lt;el-option v-for="status in statusOptions" :key="status" :label="status" :value="status"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&lt;/el-select&gt;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&lt;el-table v-if="pagedRecords.length" :data="pagedRecords" stripe class="record-feature-table" @row-click="openDetail"&gt;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&lt;el-table-column prop="insuranceName" label="保险名称" min-width="230" show-overflow-tooltip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&lt;el-table-column prop="insuranceType" label="保险类型" width="140"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&lt;el-table-column prop="price" label="价格（元）" width="130"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&lt;el-table-column label="销售状态" width="110"&gt;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&lt;template slot-scope="scope"&gt;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&lt;el-tag :type="statusType(statusText(scope.row.status))" size="small"&gt;{{ statusText(scope.row.status) }}&lt;/el-tag&gt;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&lt;/template&gt;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&lt;/el-table-column&gt;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&lt;el-table-column label="操作" width="170" fixed="right"&gt;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&lt;template slot-scope="scope"&gt;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&lt;div class="record-feature-table__actions"&gt;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&lt;el-button type="text" size="mini" @click.stop="openDetail(scope.row)"&gt;详情&lt;/el-button&gt;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&lt;el-button v-if="canEditRecord(scope.row)" type="text" size="mini" @click.stop="openEdit(scope.row)"&gt;编辑&lt;/el-button&gt;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&lt;el-button v-if="canDeleteRecord(scope.row)" type="text" size="mini" class="danger-action" @click.stop="removeRecord(scope.row)"&gt;删除&lt;/el-button&gt;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&lt;/template&gt;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&lt;/el-table-column&gt;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&lt;/el-table&gt;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&lt;el-empty v-else class="record-feature-empty" description="暂无汽车保险产品"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&lt;div v-if="paginationTotal" class="record-feature-pagination"&gt;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&lt;span&gt;共 {{ paginationTotal }} 项&lt;/span&gt;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&lt;el-pagination background :current-page.sync="currentPage" :page-size="pageSize" :total="paginationTotal" layout="prev, pager, next" @current-change="loadRecords"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&lt;/section&gt;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&lt;el-dialog :title="formDialogTitle" :visible.sync="formVisible" append-to-body :close-on-click-modal="false" custom-class="record-feature-form" @closed="resetForm"&gt;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&lt;el-form ref="recordForm" :model="form" :rules="rules" label-width="100px"&gt;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&lt;div class="record-feature-form-grid"&gt;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&lt;business-record-field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v-for="field in formFields"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:key="field.key"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v-model="form[field.key]"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:field="field"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:class="{ 'record-feature-field--wide': field.wide || field.type === 'textarea' }" /&gt;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&lt;/el-form&gt;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&lt;span slot="footer"&gt;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&lt;el-button @click="formVisible = false"&gt;取消&lt;/el-button&gt;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&lt;el-button type="primary" :loading="submitting" @click="submitForm"&gt;保存产品&lt;/el-button&gt;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&lt;/span&gt;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&lt;/el-dialog&gt;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&lt;el-drawer title="保险产品详情" :visible.sync="detailVisible" size="500px" append-to-body&gt;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&lt;div v-if="selectedRecord" class="record-feature-detail"&gt;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&lt;div class="record-feature-detail__hero"&gt;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&lt;i class="el-icon-umbrella"&gt;&lt;/i&gt;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&lt;small&gt;{{ selectedRecord.insuranceType || '汽车保险' }}&lt;/small&gt;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&lt;h3&gt;{{ selectedRecord.insuranceName }}&lt;/h3&gt;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&lt;el-tag :type="statusType(statusText(selectedRecord.status))"&gt;{{ statusText(selectedRecord.status) }}&lt;/el-tag&gt;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&lt;div class="record-feature-detail__grid"&gt;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&lt;div class="record-feature-detail__item"&gt;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&lt;small&gt;保险价格&lt;/small&gt;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&lt;b&gt;¥ {{ selectedRecord.price || '-' }}&lt;/b&gt;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&lt;section class="record-feature-detail__section"&gt;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&lt;h4&gt;保险说明&lt;/h4&gt;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&lt;p&gt;{{ selectedRecord.description || '-' }}&lt;/p&gt;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&lt;/section&gt;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&lt;div v-if="canEditRecord(selectedRecord)" class="record-feature-card__actions"&gt;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&lt;el-button v-if="canEditRecord(selectedRecord)" type="primary" @click="openEdit(selectedRecord)"&gt;编辑产品&lt;/el-button&gt;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&lt;/div&gt;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&lt;/el-drawer&gt;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&lt;/main&gt;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&lt;/template&gt;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&lt;script&gt;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import BusinessRecordField from '@/components/business/record-fields/BusinessRecordField'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import recordManager from '@/features/_shared/record-management/recordManager'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const INSURANCE_TYPES = ['交强险', '商业险', '车损险', '第三者责任险']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export default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name: 'CarInsurancePage',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components: { BusinessRecordField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mixins: [recordManager],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computed: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resource()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title: '汽车保险',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itemName: '保险产品',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icon: 'el-icon-umbrella',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idPrefix: 'CI',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apiNamespace: 'tocCarInsurance',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primaryKey: 'insuranceName',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filterKey: 'insuranceType',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primaryOptions: INSURANCE_TYPES,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cardTitleKey: 'insuranceName',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contentKey: 'description',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defaultStatus: '在售',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statusOptions: ['在售', '暂停销售', '已下架'],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fields: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{ key: 'insuranceName', label: '保险名称', required: true, wide: true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{ key: 'insuranceType', label: '保险类型', options: INSURANCE_TYPES, required: true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{ key: 'price', label: '价格（元）', type: 'amount', required: true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{ key: 'description', label: '保险说明', type: 'textarea', required: true, wide: true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permissions()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{ create: true, edit: true, delete: true, changeStatus: false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&lt;/script&gt;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&lt;style lang="scss" src="../../_shared/record-management/record-feature-page.scss"&gt;&lt;/style&gt;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&lt;!-- 租车申请业务组件：独立维护用户选车、租赁日期、总租金和申请状态。 --&gt;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&lt;template&gt;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&lt;main class="record-feature-page"&gt;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&lt;header class="record-feature-hero"&gt;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&lt;div class="record-feature-hero__title"&gt;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&lt;span class="record-feature-hero__icon"&gt;&lt;i class="el-icon-tickets"&gt;&lt;/i&gt;&lt;/span&gt;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allocationHistoryPageSize: 10,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followUpVisible: false,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followUpSubmitting: false,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followUpRecord: null,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followUpForm: this.emptyFollowUpForm(),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followUpDetailVisible: false,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followUpDetailLoading: false,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followUpDetail: null,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leadTableScrollbarVisible: false,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leadTableScrollWidth: 0,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leadTableViewportWidth: 0,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leadTableScrollbarTrackWidth: 0,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leadTableScrollLeft: 0,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leadTableHeight: 0,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leadTableRowHeight: 40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watch: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records()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this.scheduleLeadTableScrollbar()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currentPage()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this.scheduleLeadTableScrollbar()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mounted()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this.$nextTick(this.scheduleLeadTableScrollbar)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window.addEventListener('resize', this.scheduleLeadTableScrollbar)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beforeDestroy()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window.removeEventListener('resize', this.scheduleLeadTableScrollbar)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if (this._leadTableBodyWrapper &amp;&amp; this._leadTableScrollHandler) this._leadTableBodyWrapper.removeEventListener('scroll', this._leadTableScrollHandler)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if (this._leadTableScrollFrame != null) window.cancelAnimationFrame(this._leadTableScrollFrame)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this.stopLeadTableScrollbarDrag()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computed: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isAdmin()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this.mode === 'admin'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isUser()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this.mode === 'user'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leadTableScrollbarThumbWidth()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(!this.leadTableViewportWidth || !this.leadTableScrollWidth) return 0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trackWidth = this.leadTableScrollbarTrackWidth || this.leadTableViewportWidth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Math.min(trackWidth, Math.max(48, Math.round((trackWidth * this.leadTableViewportWidth) / this.leadTableScrollWidth)))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leadTableScrollbarThumbStyle()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maxScroll = Math.max(0, this.leadTableScrollWidth - this.leadTableViewportWidth)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trackWidth = this.leadTableScrollbarTrackWidth || this.leadTableViewportWidth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maxTravel = Math.max(0, trackWidth - this.leadTableScrollbarThumbWidth)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left = maxScroll &amp;&amp; maxTravel ? (this.leadTableScrollLeft / maxScroll) * maxTravel : 0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width: `${this.leadTableScrollbarThumbWidth}px`,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transform: `translateX(${left}px)`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allocationRules()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userId: [{ required: true, message: '请选择分配人员', trigger: 'change' }],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reason: [{ required: true, message: '请填写重新分配理由', trigger: 'blur' }]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pagedAllocationHistory()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start = (this.allocationHistoryPage - 1) * this.allocationHistoryPageSize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this.allocationHistory.slice(start, start + this.allocationHistoryPageSize)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compactDetailFields()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'contactName', label: '联系人'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'contactPhone', label: '联系电话'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'industry', label: '所属行业'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'teamSize', label: '团队规模'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'intendedSpace', label: '意向空间'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'requiredArea', label: '需求面积'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'checkinTime', label: '计划入住时间'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'channelSource', label: '渠道来源'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'createTime', label: '提交时间'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'other', label: '其他需求'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followUpMethodOptions()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'PHONE', label: '电话'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'WECHAT', label: '微信'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'EMAIL', label: '邮件'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'OFFSITE_VISIT', label: '外出拜访'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'ONSITE_RECEPTION', label: '现场接待'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'VIDEO_CALL', label: '视频沟通'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'TRADE_SHOW', label: '展会'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channelSourceOptions()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'ONLINE_INQUIRY', label: '线上咨询'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'MARKETING_EVENT', label: '市场活动/展会'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'OUTBOUND_VISIT', label: '招商拜访'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'PARTNER_REFERRAL', label: '合作伙伴推荐'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'PARK_OPERATION', label: '园区运营转交'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'CUSTOMER_REFERRAL', label: '客户转介绍', hidden: true },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'OTHER', label: '其他渠道'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selectableChannelSourceOptions()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this.channelSourceOptions.filter((item) =&gt; !item.hidden)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intentLevelOptions()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'A', label: 'A（1 个工作日）— 最高优先级，需高频推进并触发分级督办'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'B', label: 'B（2 个工作日）— 重点客户，保持较高跟进频率'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'C', label: 'C（7 个工作日）— 持续培育并关注需求变化'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'D', label: 'D（30 个工作日）— 中长期培育客户'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'E', label: 'E（180 个工作日）— 初始或低成熟度客户，新线索默认等级'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'F', label: 'F（不按普通周期提醒）— 已放弃客户，重新分配后恢复'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leadStatusOptions()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'INITIAL_CONTACT', label: '初步接触'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'INTENT_CONFIRMED', label: '意向确认'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'VISIT_OR_PROPOSAL', label: '考察/洽谈中'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'NEGOTIATION', label: '谈判阶段'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'CONTRACT_SIGNED', label: '签约落地'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value: 'ON_HOLD', label: '暂缓跟进'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followUpRules()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followUpMethod: [{ required: true, message: '请选择跟进方式', trigger: 'change' }],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followUpTime: [{ required: true, message: '请选择此次跟进时间', trigger: 'change' }],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contactPerson: [{ required: true, message: '请输入沟通对象姓名', trigger: 'blur' }],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communicationSummary: [{ required: true, message: '请输入沟通纪要', trigger: 'blur' }],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intentLevel: [{ required: true, message: '请选择意向度', trigger: 'change' }],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leadStatus: [{ required: true, message: '请选择线索状态', trigger: 'change' }]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followUpDetailBasicFields()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'followUpMethod', label: '跟进方式'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'contactPerson', label: '沟通对象'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'contactTitle', label: '沟通对象职务'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'nextFollowUpTime', label: '下次跟进时间'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'nextFollowUpTask', label: '下次跟进事项'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followUpDetailRequirementFields()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'expectedArea', label: '意向面积（㎡）'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'preferredLocation', label: '意向区域/楼栋'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'budget', label: '预算/租金' },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'expectedMoveInDate', label: '拟入驻时间'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'industry', label: '行业类型'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followUpDetailOtherFields()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'openIssues', label: '遗留问题'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'supportNeeded', label: '需支持事项'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resource()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leadFields =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'enterprise', label: '企业名称', required: true, maxlength: 200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'contactName', label: '联系人', required: true, maxlength: 50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'contactPhone', label: '联系电话', required: true, maxlength: 20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key: 'industry',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label: '所属行业',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required: true,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options: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1, label: '智能制造'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2, label: '医疗科技'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3, label: '数字经济'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4, label: '互联网'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5, label: '新材料'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6, label: '其他'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key: 'teamSize',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label: '团队规模',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required: true,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options: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1, label: '20 人以内'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2, label: '20–50 人'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3, label: '51–100 人'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4, label: '100 人以上'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key: 'intendedSpace',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label: '意向空间',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required: true,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options: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1, label: '独立办公室'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2, label: '研发办公'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3, label: '企业总部'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4, label: '轻型生产'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5, label: '配套商业'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]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key: 'requiredArea',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label: '需求面积',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required: true,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options: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1, label: '100㎡以内'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2, label: '100–200㎡'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3, label: '201–500㎡以内'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4, label: '500–1,000㎡'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{ value: 5, label: '1,000㎡以上'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'checkinTime', label: '计划入住时间', type: 'date', required: true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key: 'sourceType',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label: '渠道来源',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required: true,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options: this.editingId ? this.channelSourceOptions : this.selectableChannelSourceOptions,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disabled: Boolean(this.editingId &amp;&amp; this.form.sourceType === 'CUSTOMER_REFERRAL')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'channelSource', label: '具体来源', required: true, showWhen: { sourceType: 'OTHER' }, maxlength: 100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{ key: 'other', label: '其他需求', type: 'textarea', rows: 3, wide: true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title: '线索管理',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itemName: '线索',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pageSize: 10,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createSuccessMessage: '线索创建成功',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icon: 'el-icon-service',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idPrefix: 'LEAD',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apiNamespace: 'reception',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listParams: this.listParams,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preserveListFields: ['referrerName', 'sourceType', 'channelSource'],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primaryKey: 'id',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defaultStatus: 0,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statusMap: { 0: '待分配', 1: '已分配'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valueLabelMaps: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industry: { 1: '智能制造', 2: '医疗科技', 3: '数字经济', 4: '互联网', 5: '新材料', 6: '其他'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teamSize: { 1: '20 人以内', 2: '20–50 人', 3: '51–100 人', 4: '100 人以上'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intendedSpace: { 1: '独立办公室', 2: '研发办公', 3: '企业总部', 4: '轻型生产', 5: '配套商业'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requiredArea: { 1: '100㎡以内', 2: '100–200㎡', 3: '201–500㎡以内', 4: '500–1,000㎡', 5: '1,000㎡以上'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defaultForm: { sourceType: 'ONLINE_INQUIRY'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formFromRecord: (record)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const form = Object.assign({}, 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leadFields.forEach((field)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if (!field.options || form[field.key] === undefined || form[field.key] === null || form[field.key] === '')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const option = field.options.find((item) =&gt; String(item.value) === String(form[field.key]) || String(item.label) === String(form[field.key]))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if (option) form[field.key] = option.value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if (!form.sourceType)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const legacySource = this.selectableChannelSourceOptions.find((item) =&gt; String(item.value) === String(form.channelSource))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if (legacySource)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form.sourceType = legacySource.value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form.channelSource =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if (form.checkinTime) form.checkinTime = this.formatDate(form.checkinTime)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return form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payloadTransform: (payload)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const mainTableFields = [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'id',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'enterprise',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'contactName',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'contactPhone',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'industry',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'teamSize',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'intendedSpace',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'requiredArea',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'checkinTime',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'other',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'sourceType',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'channelSource',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'status'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return mainTableFields.reduce((result, key)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if (payload[key] !== undefined &amp;&amp; payload[key] !== '')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result[key] = key === 'checkinTime' ? `${this.formatDate(payload[key])} 00:00:00` : payload[key]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return result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}, {})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statusOptions: ['待分配', '已分配'],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fields: leadFields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permissions()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{ create: true, edit: true, delete: false, changeStatus: false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methods: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scheduleLeadTableScrollbar()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this.$nextTick(()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this.updateLeadTableLayout()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this.$nextTick(() =&gt; this.bindLeadTableScrollbar())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updateLeadTableLayout() {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surface = this.$refs.leadSurface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toolbar = this.$refs.leadToolbar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footer = this.$refs.leadTableFooter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(!surface || !toolbar || !footer)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surfaceStyle = window.getComputedStyle(surface)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verticalPadding = Number.parseFloat(surfaceStyle.paddingTop) + Number.parseFloat(surfaceStyle.paddingBottom)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toolbarMargin = Number.parseFloat(window.getComputedStyle(toolbar).marginBottom)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availableHeight = surface.clientHeight - verticalPadding - toolbar.offsetHeight - toolbarMargin - footer.offsetHeight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headerHeight = 48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this.leadTableHeight = Math.max(headerHeight + this.pageSize * 40, Math.floor(availableHeight))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this.leadTableRowHeight = Math.max(40, Math.floor((this.leadTableHeight - headerHeight) / this.pageSize))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bindLeadTableScrollbar()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table = this.$refs.leadTable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bodyWrapper = table &amp;&amp; table.$el &amp;&amp; table.$el.querySelector('.el-table__body-wrapper')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(!bodyWrapper)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this.leadTableScrollbarVisible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this.leadTableScrollbarTrackWidth = 0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(this._leadTableBodyWrapper !== bodyWrapper)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(this._leadTableBodyWrapper &amp;&amp; this._leadTableScrollHandler) this._leadTableBodyWrapper.removeEventListener('scroll', this._leadTableScrollHandler)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this._leadTableBodyWrapper = bodyWrapper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this._leadTableScrollHandler = this.syncLeadTableScrollFromTable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bodyWrapper.addEventListener('scroll', this._leadTableScrollHandler)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bodyTable = bodyWrapper.querySelector('.el-table__body')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this.leadTableScrollWidth = Math.max(bodyWrapper.scrollWidth, bodyTable ? bodyTable.scrollWidth : 0)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this.leadTableViewportWidth = bodyWrapper.clientWidth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this.leadTableScrollLeft = bodyWrapper.scrollLeft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this.leadTableScrollbarVisible = this.leadTableScrollWidth &gt; this.leadTableViewportWidth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this.$nextTick(()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track = this.$refs.leadTableScrollbar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this.leadTableScrollbarTrackWidth = track ? track.clientWidth : 0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syncLeadTableScrollFromTable()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(this._leadTableBodyWrapper) this.leadTableScrollLeft = this._leadTableBodyWrapper.scrollLeft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setLeadTableScrollLeft(value)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maxScroll = Math.max(0, this.leadTableScrollWidth - this.leadTableViewportWidth)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scrollLeft = Math.max(0, Math.min(maxScroll, value))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(this._leadTableBodyWrapper) this._leadTableBodyWrapper.scrollLeft = scrollLeft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this.leadTableScrollLeft = scrollLeft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queueLeadTableScrollLeft(value)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this._leadTablePendingScrollLeft = value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(this._leadTableScrollFrame != null)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this._leadTableScrollFrame = window.requestAnimationFrame(()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this._leadTableScrollFrame = null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this.setLeadTableScrollLeft(this._leadTablePendingScrollLeft)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toggleLeadFollowUpExpansion(row, column, event)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(event &amp;&amp; event.target &amp;&amp; event.target.closest('.el-table__expand-icon'))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table = this.$refs.leadTable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(table) table.toggleRowExpansion(row)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moveLeadTableScrollFromTrack(event)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track = this.$refs.leadTableScrollbar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(!track)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maxScroll = Math.max(0, this.leadTableScrollWidth - this.leadTableViewportWidth)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maxTravel = Math.max(0, track.clientWidth - this.leadTableScrollbarThumbWidth)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(!maxScroll || !maxTravel)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rect = track.getBoundingClientRect()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thumbLeft = Math.max(0, Math.min(maxTravel, event.clientX - rect.left - this.leadTableScrollbarThumbWidth / 2))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this.queueLeadTableScrollLeft((thumbLeft / maxTravel) * maxScroll)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startLeadTableScrollbarDrag(event)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this._leadTableScrollbarDrag = { startX: event.clientX, startScrollLeft: this.leadTableScrollLeft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this._leadTableScrollbarDragMoveHandler = this._leadTableScrollbarDragMoveHandler || this.moveLeadTableScrollbarDrag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this._leadTableScrollbarDragEndHandler = this._leadTableScrollbarDragEndHandler || this.stopLeadTableScrollbarDrag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document.addEventListener('mousemove', this._leadTableScrollbarDragMoveHandler)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document.addEventListener('mouseup', this._leadTableScrollbarDragEndHandler)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moveLeadTableScrollbarDrag(event)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(!this._leadTableScrollbarDrag)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maxScroll = Math.max(0, this.leadTableScrollWidth - this.leadTableViewportWidth)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track = this.$refs.leadTableScrollbar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maxTravel = Math.max(0, (track ? track.clientWidth : 0) - this.leadTableScrollbarThumbWidth)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(!maxScroll || !maxTravel)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delta = event.clientX - this._leadTableScrollbarDrag.startX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this.queueLeadTableScrollLeft(this._leadTableScrollbarDrag.startScrollLeft + (delta / maxTravel) * maxScroll)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stopLeadTableScrollbarDrag()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this._leadTableScrollbarDrag = null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(this._leadTableScrollbarDragMoveHandler) document.removeEventListener('mousemove', this._leadTableScrollbarDragMoveHandler)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(this._leadTableScrollbarDragEndHandler) document.removeEventListener('mouseup', this._leadTableScrollbarDragEndHandler)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formatDateTime(value)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(!value) return '-'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raw = String(value)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parts = raw.split('T')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let formatted = parts.length &gt; 1 ? parts[0] + ' ' + parts.slice(1).join('T') : raw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(/^\d{4}-\d{2}-\d{2}$/.test(formatted)) formatted += ' 00:00:00'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(/^\d{4}-\d{2}-\d{2} \d{2}:\d{2}$/.test(formatted)) formatted += ':00'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formatted.slice(0, 19)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formatDate(value)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formatted = this.formatDateTime(value)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formatted === '-' ? '-' : formatted.slice(0, 10)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formatCompactDetailValue(value, key)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(key === 'checkinTime') return this.formatDate(value)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(key === 'createTime') return this.formatDateTime(value)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this.formatValue(value, key)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emptyFollowUpForm()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followUpMethod: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followUpTime: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contactPerson: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contactTitle: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communicationSummary: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intentLevel: 'E',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leadStatus: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nextFollowUpTime: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nextFollowUpTask: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expectedArea: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preferredLocation: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budget: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expectedMoveInDate: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industry: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attachmentFiles: [],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openIssues: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supportNeeded: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followUpRecords(record)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Array.isArray(record &amp;&amp; record.records) ? record.records :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latestFollowUpRecord(record)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this.followUpRecords(record).reduce((latest, current)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(!latest) return current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latestTime = this.followUpRecordTimestamp(latest)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currentTime = this.followUpRecordTimestamp(current)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 currentTime &gt;= latestTime ? current : latest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}, null)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followUpFormFromRecord(record)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form = this.emptyFollowUpForm()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latestRecord = this.latestFollowUpRecord(record)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(latestRecord) return Object.assign(form, this.followUpBasicValues(latestRecord))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Object.assign(form,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contactPerson: (record &amp;&amp; record.contactName) ||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intentLevel: 'E',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leadStatus: 'INITIAL_CONTACT',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expectedMoveInDate: this.followUpDateValue(record &amp;&amp; record.checkinTime),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industry: record &amp;&amp; record.industry ? this.formatValue(record.industry, 'industry') :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})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followUpBasicValues(record)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fieldNames = ['followUpMethod', 'contactPerson', 'contactTitle', 'intentLevel', 'leadStatus', 'expectedArea', 'preferredLocation', 'budget', 'industry', 'openIssues']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values = fieldNames.reduce((result, key)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(record &amp;&amp; record[key] !== undefined &amp;&amp; record[key] !== null &amp;&amp; record[key] !== '') result[key] = record[key]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 result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}, {})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values.expectedMoveInDate = this.followUpDateValue(record &amp;&amp; record.expectedMoveInDate)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values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followUpDateValue(value)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(!value) return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formatted = this.formatDateTime(value)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formatted &amp;&amp; formatted !== '-' ? formatted.slice(0, 10) :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followUpRecordTimestamp(record)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// “最新状态”按子表记录的创建先后判定；跟进时间可补录历史日期，不能作为排序依据。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value = record &amp;&amp; (record.createdAt || record.followUpTime)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timestamp = value ? Date.parse(String(value).replace(' ', 'T')) : NaN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Number.isNaN(timestamp) ? 0 : timestamp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customerLevelLabel(record)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latestRecord = this.latestFollowUpRecord(record)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value = latestRecord &amp;&amp; latestRecord.intentLevel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level = String(value || '')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.charAt(0)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.toUpperCase()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['A', 'B', 'C', 'D', 'E', 'F'].includes(level) ? `${level}级` : '-'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trackingProgressLabel(record)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latestRecord = this.latestFollowUpRecord(record)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latestRecord ? this.leadStatusLabel(latestRecord.leadStatus) : '-'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trackingProgressTagClass(record)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latestRecord = this.latestFollowUpRecord(record)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this.leadStatusTagClass(latestRecord &amp;&amp; latestRecord.leadStatus)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customerLevelTagClass(record)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latestRecord = this.latestFollowUpRecord(record)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level = String((latestRecord &amp;&amp; latestRecord.intentLevel) || '')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.charAt(0)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.toUpperCase()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`lead-summary-tag--level-${['A', 'B', 'C', 'D', 'E', 'F'].includes(level) ? level.toLowerCase() : 'empty'}`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isCustomerLevel(record, level)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latestRecord = this.latestFollowUpRecord(record)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(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String((latestRecord &amp;&amp; latestRecord.intentLevel) || '')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.charAt(0)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.toUpperCase() === level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hasLatestLeadStatus(record, status)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latestRecord = this.latestFollowUpRecord(record)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Boolean(latestRecord &amp;&amp; latestRecord.leadStatus === status)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channelSourceLabel(record)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// if (record &amp;&amp; record.referrer) return `客户转介绍：${record.referrerName || '-'}`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sourceType = record &amp;&amp; record.sourceType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channelSource = record &amp;&amp; record.channelSource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(sourceType)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option = this.channelSourceOptions.find((item) =&gt; item.value === sourceType)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sourceLabel = (option &amp;&amp; option.label) || sourceType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(sourceType === 'CUSTOMER_REFERRAL') return `${this.channelSourceOptions.find((item) =&gt; item.value === 'CUSTOMER_REFERRAL').label}：${record.referrerName || '-'}`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 channelSource ? `${sourceLabel}：${channelSource}` : sourceLabel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legacySource = record &amp;&amp; (channelSource || record.source || record.channel)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legacyOption = this.channelSourceOptions.find((item) =&gt; item.value === legacySource)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(legacyOption &amp;&amp; legacyOption.label) || legacySource || '-'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channelSourceTagClass(record)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source = record &amp;&amp; (record.sourceType || record.channelSource || record.source || record.channel)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classMap =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ONLINE_INQUIRY: 'lead-summary-tag--online',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MARKETING_EVENT: 'lead-summary-tag--event',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OUTBOUND_VISIT: 'lead-summary-tag--visit',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PARTNER_REFERRAL: 'lead-summary-tag--partner',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PARK_OPERATION: 'lead-summary-tag--operation',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CUSTOMER_REFERRAL: 'lead-summary-tag--referral',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OTHER: 'lead-summary-tag--other'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classMap[source] || 'lead-summary-tag--other'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leadStatusTagClass(value)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classMap =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INITIAL_CONTACT: 'lead-status-tag--initial',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INTENT_CONFIRMED: 'lead-status-tag--confirmed',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VISIT_OR_PROPOSAL: 'lead-status-tag--visit',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NEGOTIATION: 'lead-status-tag--negotiation',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CONTRACT_SIGNED: 'lead-status-tag--signed',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ON_HOLD: 'lead-status-tag--hold'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classMap[value] || 'lead-status-tag--empty'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leadStatusCount(record, status)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this.followUpRecords(record).filter((item) =&gt; item &amp;&amp; item.leadStatus === status).length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leadStatusOccurrence(record, status, index)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this.followUpRecords(record)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.slice(0, index + 1)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.filter((item) =&gt; item &amp;&amp; item.leadStatus === status).length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followUpMethodLabel(value)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option = this.followUpMethodOptions.find((item) =&gt; item.value === value)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(option &amp;&amp; option.label) || value || '-'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intentLevelLabel(value)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option = this.intentLevelOptions.find((item) =&gt; item.value === value)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(option &amp;&amp; option.label) || value || '-'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leadStatusLabel(value)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option = this.leadStatusOptions.find((item) =&gt; item.value === value)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(option &amp;&amp; option.label) || value || '-'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openFollowUp(record)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this.followUpRecord = record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this.followUpForm = this.followUpFormFromRecord(record)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this.followUpVisible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this.$nextTick(() =&gt; this.$refs.followUpForm &amp;&amp; this.$refs.followUpForm.clearValidate())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resetFollowUp()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this.followUpRecord = null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this.followUpForm = this.emptyFollowUpForm()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this.followUpSubmitting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optionalNumber(value)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(value === '' || value === null || value === undefined) return undefined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number = Number(value)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Number.isNaN(number) ? undefined : number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followUpUploadFiles()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(this.followUpForm.attachmentFiles || [])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.map((file)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const fileName = file.fileName || file.name ||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const filePath = file.filePath || file.url || file.fileUrl ||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const id = file.id || file.attachmentId || file.fileId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if (!id &amp;&amp; !filePath) return null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return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name: file.name || fileName,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fileName,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filePath,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fileType: file.fileType || (file.raw &amp;&amp; file.raw.type) ||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url: file.url || file.fileUrl || filePath,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id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.filter(Boolean)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followUpPayload()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form = this.followUpForm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payload =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parentId: this.followUpRecord.id,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followUpMethod: form.followUpMethod,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followUpTime: form.followUpTime ? this.formatDateTime(form.followUpTime) : undefined,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createdBy: this.currentUserId(),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contactPerson: form.contactPerson,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contactTitle: form.contactTitle || undefined,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communicationSummary: form.communicationSummary,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intentLevel: form.intentLevel,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leadStatus: form.leadStatus,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nextFollowUpTime: form.nextFollowUpTime ? this.formatDateTime(form.nextFollowUpTime) : undefined,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nextFollowUpTask: form.nextFollowUpTask || undefined,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expectedArea: this.optionalNumber(form.expectedArea),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preferredLocation: form.preferredLocation || undefined,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budget: this.optionalNumber(form.budget),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expectedMoveInDate: form.expectedMoveInDate ? this.formatDateTime(form.expectedMoveInDate) : undefined,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industry: form.industry || undefined,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uploadFiles: this.followUpUploadFiles(),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openIssues: form.openIssues || undefined,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supportNeeded: form.supportNeeded || undefined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Object.keys(payload).reduce((result, key)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(payload[key] !== undefined) result[key] = payload[key]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 result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}, {})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submitFollowUp()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this.$refs.followUpForm.validate(async (valid)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(!valid || this.followUpSubmitting)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(this.followUpForm.leadStatus === 'ON_HOLD' &amp;&amp; !this.followUpForm.nextFollowUpTime)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this.$message.warning('暂缓跟进时必须填写下次跟进时间')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await this.$confirm('提交后不可修改、不可删除，请仔细核对后提交。', '二次确认', { type: 'warning'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const addRecordApi = this.api('addRecord')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if (!addRecordApi || !this.followUpRecord) throw new Error('missing add record api')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this.followUpSubmitting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await addRecordApi(this.followUpPayload())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this.$message.success('跟进记录提交成功')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this.followUpVisible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await this.loadRecords()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if (error !== 'cancel' &amp;&amp; error !== 'close') this.$message.error('跟进记录提交失败，请稍后重试')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 finally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this.followUpSubmitting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async openFollowUpDetail(record) {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(!record || !record.id)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this.followUpDetail = record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this.followUpDetailVisible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detailApi = this.api('queryRecordById')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(!detailApi)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this.followUpDetailLoading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detail = this.unwrap(await detailApi({ id: record.id }))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(detail) this.followUpDetail = Object.assign({}, record, detail)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this.$message.error('跟进记录详情加载失败')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finally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this.followUpDetailLoading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followUpDetailValue(key)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(!this.followUpDetail) return '-'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(key === 'followUpMethod') return this.followUpMethodLabel(this.followUpDetail[key])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(key === 'followUpTime') return this.formatDateTime(this.followUpDetail[key])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(key === 'intentLevel') return this.intentLevelLabel(this.followUpDetail[key])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(key === 'leadStatus') return this.leadStatusLabel(this.followUpDetail[key])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(key === 'nextFollowUpTime') return this.formatDateTime(this.followUpDetail[key])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(key === 'expectedMoveInDate') return this.formatDate(this.followUpDetail[key])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value = this.followUpDetail[key]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value === undefined || value === null || value === '' ? '-' : value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hasFollowUpDetailValue(key)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(!this.followUpDetail) return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value = this.followUpDetail[key]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value !== undefined &amp;&amp; value !== null &amp;&amp; value !==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hasFollowUpDetailValues(fields)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fields.some((field) =&gt; this.hasFollowUpDetailValue(field.key))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followUpDetailUploadFiles()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(!this.followUpDetail) return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let files = this.followUpDetail.uploadFiles || this.followUpDetail.attachmentFiles ||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(typeof files === 'string')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files = JSON.parse(files)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files =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(!Array.isArray(files)) files = files ? [files] :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files.filter(Boolean).map((file, index)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(typeof file === 'string') return { name: `附件${index + 1}`, filePath: file, url: file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filePath = file.filePath || file.fileUrl || file.url ||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 Object.assign({}, file,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id: file.id || file.attachmentId || file.fileId,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name: file.name || file.fileName || file.originalName || filePath.split(/[\\/]/).pop() || `附件${index + 1}`,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filePath,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url: file.url || file.fileUrl || filePath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async downloadFollowUpAttachment(file)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attachmentId = file &amp;&amp; (file.id || file.attachmentId || file.fileId)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(!attachmentId)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this.$message.warning('该附件缺少附件 ID，暂时无法下载')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downloadApi = this.$api &amp;&amp; this.$api['attachment.download']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(!downloadApi)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this.$message.error('未找到附件下载接口')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response = await downloadApi({ attachmentId }, { responseType: 'blob'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responseData = response &amp;&amp; response.data !== undefined ? response.data : response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blob = responseData instanceof Blob ? responseData : new Blob([responseData], { type: file.fileType || 'application/octet-stream'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objectUrl = window.URL.createObjectURL(blob)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link = document.createElement('a')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link.href = objectUrl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link.download = file.fileName || file.name || '附件'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link.style.display = 'none'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document.body.appendChild(link)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link.click()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document.body.removeChild(link)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window.URL.revokeObjectURL(objectUrl)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this.$message.error('附件下载失败，请稍后重试')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isAllocated(record)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(!record) return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Boolean(record.responsiblePerson || record.responsiblePersonId || record.responsibleUserId) || Number(record.status) === 1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isInvalidLeadApplicationDisabled(record)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approveStatus = record &amp;&amp; (record.approve_status !== undefined ? record.approve_status : record.approveStatus)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['1', '2'].includes(String(approveStatus))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isInvalidLead(record)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approveStatus = record &amp;&amp; (record.approveStatus !== undefined ? record.approveStatus : record.approve_status)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String(approveStatus) === '2'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isFollowUpDisabled(record)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!this.isAllocated(record) || this.isInvalidLead(record)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followUpDisabledMessage(record) {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(this.isInvalidLead(record)) return '无效线索不可继续跟进'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(!this.isAllocated(record)) return '请先分配负责人'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invalidLeadApplicationDisabledMessage(record)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approveStatus = record &amp;&amp; (record.approve_status !== undefined ? record.approve_status : record.approveStatus)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(String(approveStatus) === '1') return '无效线索申请正在审批中'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(String(approveStatus) === '2') return '无效线索申请已通过，不可重复提交'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async openAllocation(record)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this.allocationRecord = record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this.allocationForm =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userId: record.responsiblePerson ||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reason: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this.allocationUsers =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this.allocationVisible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this.$nextTick(() =&gt; this.$refs.allocationForm &amp;&amp; this.$refs.allocationForm.clearValidate())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userListApi = this.api('getUserList')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(!userListApi)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this.allocationUsersLoading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result = this.unwrap(await userListApi())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this.allocationUsers = this.allocationUsersFrom(result)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this.$message.error('人员列表加载失败，请稍后重试')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finally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this.allocationUsersLoading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resetAllocation()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this.allocationRecord = null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this.allocationForm =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userId: '',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reason: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this.allocationUsers =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this.allocatingId =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allocationUsersFrom(result)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(Array.isArray(result)) return result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result &amp;&amp; (result.records || result.list || result.rows || result.userList || result.data) ? result.records || result.list || result.rows || result.userList || result.data :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allocationUserIdOf(user)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user &amp;&amp; (user.id || user.userId)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allocationUserLabel(user)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(user &amp;&amp; (user.realName || user.userName || user.nickName || user.name)) || this.allocationUserIdOf(user)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handleAllocationUserChange(userId)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(!this.allocationRecord || !this.isAllocated(this.allocationRecord))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(String(userId) !== String(this.allocationRecord.responsiblePerson || ''))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this.$message.warning('新负责人不能与当前负责人相同，请重新选择')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this.allocationForm.userId =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this.$nextTick(() =&gt; this.$refs.allocationForm &amp;&amp; this.$refs.allocationForm.validateField('userId'))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async openAllocationHistory(record)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this.allocationHistoryRecord = record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this.allocationHistory =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this.allocationHistoryPage = 1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this.allocationHistoryVisible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historyApi = this.api('queryHistoryByParentId')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(!historyApi)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this.$message.error('分配历史接口未配置')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this.allocationHistoryLoading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result = this.unwrap(await historyApi({ id: record.id }))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this.allocationHistory = this.allocationHistoryFrom(result)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this.$message.error('分配历史加载失败，请稍后重试')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 finally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this.allocationHistoryLoading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resetAllocationHistory()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this.allocationHistoryRecord = null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this.allocationHistory =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this.allocationHistoryPage = 1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this.allocationHistoryLoading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allocationHistoryFrom(result)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(Array.isArray(result)) return result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(!result) return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result.records || result.list || result.rows || result.historyList || []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allocationHistoryPreviousAssignee(record)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record.oldResponsiblePersonName || record.previousResponsiblePersonName || record.beforeUserName || record.oldUserName || '-'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allocationHistoryAssignee(record)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record.responsiblePersonName || record.newResponsiblePersonName || record.afterUserName || record.userName || record.realName || record.userId || '-'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allocationHistoryReason(record)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record.reason || record.allocationReason || record.reassignReason || record.remark || '-'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allocationHistoryOperator(record)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record.createdByName || record.createByName || record.operatorName || record.creatorName || record.createdBy || record.createBy || '-'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allocationHistoryTime(record)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this.formatDateTime(record.allocationTime || record.createTime || record.createdTime || record.updateTime)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allocationHistoryRowIndex(index)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this.allocationHistoryGlobalIndex(index) + 1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allocationHistoryGlobalIndex(index)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(this.allocationHistoryPage - 1) * this.allocationHistoryPageSize + index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handleAllocationHistoryPageChange(page)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this.allocationHistoryPage = page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isFirstAllocation(index)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(!this.allocationHistory.length) return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let firstIndex = 0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let earliestTime = Infinity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let hasValidTime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this.allocationHistory.forEach((record, recordIndex)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rawTime = record.allocationTime || record.createTime || record.createdTime || record.updateTime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timestamp = rawTime ? Date.parse(String(rawTime).replace(' ', 'T')) : NaN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(!Number.isNaN(timestamp) &amp;&amp; timestamp &lt; earliestTime)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earliestTime = timestamp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firstIndex = recordIndex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hasValidTime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index === (hasValidTime ? firstIndex : 0)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isLatestAllocation(index)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(!this.allocationHistory.length) return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let latestIndex = this.allocationHistory.length - 1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let latestTime = -Infinity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let hasValidTime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this.allocationHistory.forEach((record, recordIndex)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rawTime = record.allocationTime || record.createTime || record.createdTime || record.updateTime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timestamp = rawTime ? Date.parse(String(rawTime).replace(' ', 'T')) : NaN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(!Number.isNaN(timestamp) &amp;&amp; timestamp &gt; latestTime)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latestTime = timestamp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latestIndex = recordIndex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hasValidTime = true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return index === (hasValidTime ? latestIndex : this.allocationHistory.length - 1)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submitAllocation()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const record = this.allocationRecord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if (!record || this.allocatingId)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this.$refs.allocationForm.validate(async (valid) =&gt;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(!valid)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userId = this.allocationForm.userId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reassigning = this.isAllocated(record)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(reassigning &amp;&amp; String(userId) === String(record.responsiblePerson || ''))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this.$message.warning('新负责人不能与当前负责人相同，请重新选择')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allocationApi = this.api('allocation')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editApi = this.api('edit')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(!allocationApi || !editApi) return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const payload =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id: record.id,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userId,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reason: reassigning ? this.allocationForm.reason.trim() :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this.allocatingId = record.id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try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await allocationApi(payload)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await editApi({ id: record.id, status: 1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this.$message.success(reassigning ? '重新分配成功' : '分配成功')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this.allocationVisible = false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await this.loadRecords()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 catch (error)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this.$message.error(reassigning ? '重新分配失败，请稍后重试' : '分配失败，请稍后重试')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 finally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this.allocatingId = ''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})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&lt;/script&gt;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&lt;style lang="scss" src="../../../../features/_shared/record-management/record-feature-page.scss"&gt;&lt;/style&gt;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&lt;style lang="scss" scoped&gt;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.record-feature-detail__item--wide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grid-column: 1 / -1;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.record-feature-table--compact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::v-deep &gt; .el-table__body-wrapper &gt; .el-table__body &gt; tbody &gt; .el-table__row.hover-row &gt; td.el-table__cell,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::v-deep &gt; .el-table__body-wrapper &gt; .el-table__body &gt; tbody &gt; .el-table__row:hover &gt; td.el-table__cell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background-color: #fff !important;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::v-deep &gt; .el-table__body-wrapper &gt; .el-table__body &gt; tbody &gt; .el-table__row--striped.hover-row &gt; td.el-table__cell,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::v-deep &gt; .el-table__body-wrapper &gt; .el-table__body &gt; tbody &gt; .el-table__row--striped:hover &gt; td.el-table__cell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background-color: #fafafa !important;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::v-deep &gt; .el-table__body-wrapper &gt; .el-table__body &gt; tbody &gt; tr &gt; td.el-table__expanded-cell,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::v-deep &gt; .el-table__body-wrapper &gt; .el-table__body &gt; tbody &gt; tr:hover &gt; td.el-table__expanded-cell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padding-top: 4px !important;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padding-bottom: 4px !important;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background-color: #f7f9fc !important;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.lead-follow-up-history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padding: 14px 18px 10px;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#f7f9fc;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.lead-follow-up-history__summary,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.lead-follow-up-history__title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flex;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align-items: center;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.lead-follow-up-history__summary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justify-content: space-between;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margin-bottom: 10px;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color: #8a98aa;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font-size: 12px;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.lead-follow-up-history__title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gap: 7px;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color: #334155;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font-size: 14px;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font-weight: 600;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i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#409eff;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font-size: 16px;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min-width: 20px;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height: 20px;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padding: 0 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border-radius: 10px;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#e8f3ff;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#409eff;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font-size: 12px;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font-weight: 600;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line-height: 20px;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text-align: center;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.lead-follow-up-history__table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border: 1px solid #e4ebf3;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border-radius: 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::v-deep .el-table__body tr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cursor: pointer;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::v-deep .el-table__body td.el-table__cell,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::v-deep .el-table__body tr.hover-row &gt; td.el-table__cell,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::v-deep .el-table__body tr:hover &gt; td.el-table__cell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background-color: #fff !important;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transition: none;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.lead-follow-up-history__intent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block;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color: #526176;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font-size: 12px;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line-height: 1.5;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word-break: break-word;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.lead-summary-tag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max-width: 100%;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overflow: hidden;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text-overflow: ellipsis;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vertical-align: middle;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white-space: nowrap;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&amp;.lead-summary-tag--referral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#7e22ce;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#e9d5ff;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#faf5ff;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&amp;.lead-summary-tag--online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#2563eb;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#bfdbfe;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#eff6ff;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&amp;.lead-summary-tag--event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#c2410c;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#fed7aa;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#fff7ed;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&amp;.lead-summary-tag--visit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#0f766e;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#99f6e4;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#f0fdfa;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&amp;.lead-summary-tag--partner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#0369a1;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#bae6fd;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#f0f9ff;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&amp;.lead-summary-tag--operation,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&amp;.lead-summary-tag--other,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&amp;.lead-summary-tag--level-empty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#64748b;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#cbd5e1;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#f1f5f9;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&amp;.lead-summary-tag--level-a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#b91c1c;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#fecaca;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#fef2f2;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&amp;.lead-summary-tag--level-b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#c2410c;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#fed7aa;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#fff7ed;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&amp;.lead-summary-tag--level-c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#a16207;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#fde68a;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#fefce8;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&amp;.lead-summary-tag--level-d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#0f766e;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#99f6e4;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#f0fdfa;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&amp;.lead-summary-tag--level-e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#2563eb;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#bfdbfe;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#eff6ff;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&amp;.lead-summary-tag--level-f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#64748b;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#cbd5e1;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#f8fafc;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.lead-status-tag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font-weight: 500;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&amp;.lead-status-tag--empty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#64748b;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#cbd5e1;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#f1f5f9;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&amp;.lead-status-tag--initial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#2563eb;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#bfdbfe;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#eff6ff;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&amp;.lead-status-tag--confirmed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#0f766e;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#99f6e4;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#f0fdfa;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&amp;.lead-status-tag--visit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#c2410c;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#fed7aa;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#fff7ed;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&amp;.lead-status-tag--negotiation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#7e22ce;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#e9d5ff;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#faf5ff;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&amp;.lead-status-tag--signed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#15803d;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#bbf7d0;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#f0fdf4;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&amp;.lead-status-tag--hold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#64748b;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border-color: #cbd5e1;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#f8fafc;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.lead-empty-tag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color: #64748b !important;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border: 0 !important;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#f1f5f9 !important;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.lead-allocation-history__summary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flex;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align-items: center;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justify-content: space-between;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gap: 16px;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margin-bottom: 14px;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padding: 12px 14px;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border: 1px solid #e8edf3;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border-radius: 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#f8fafc;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div,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small,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display: block;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div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min-width: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small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margin-bottom: 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#8a98aa;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font-size: 12px;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overflow: hidden;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#334155;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font-size: 14px;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font-weight: 600;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text-overflow: ellipsis;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white-space: nowrap;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.lead-allocation-history__table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width: 100%;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.lead-allocation-history__pagination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flex;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justify-content: flex-end;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margin-top: 14px;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.lead-allocation-history__first-tag,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.lead-allocation-history__latest-tag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margin-left: 8px;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vertical-align: middle;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.lead-follow-up-form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grid;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grid-template-columns: repeat(2, minmax(0, 1fr));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column-gap: 16px;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.lead-follow-up-form__wide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grid-column: 1 / -1;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.lead-follow-up-detail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flex;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min-height: 100%;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padding: 20px;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flex-direction: column;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gap: 16px;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box-sizing: border-box;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#f6f8fb;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.lead-follow-up-detail__hero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flex;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align-items: center;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justify-content: space-between;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gap: 16px;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padding: 16px;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border: 1px solid #e6edf4;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border-radius: 8px;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#fff;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small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display: block;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margin-bottom: 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#7d8998;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font-size: 12px;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h3 {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margin: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#26364b;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font-size: 17px;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font-weight: 600;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line-height: 1.4;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.lead-follow-up-detail__tags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flex;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flex-wrap: wrap;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justify-content: flex-end;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gap: 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.lead-intent-tag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#eff6ff;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color: #2563eb;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.lead-follow-up-detail__section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padding: 16px;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border: 1px solid #e6edf4;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border-radius: 8px;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#fff;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h4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display: flex;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align-items: center;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margin: 0 0 12px;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#334155;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font-size: 14px;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font-weight: 600;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&amp;::before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width: 3px;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height: 14px;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margin-right: 8px;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border-radius: 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background: #409eff;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  content: '';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.lead-follow-up-detail__summary p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margin: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padding: 12px;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border-radius: 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#f8fafc;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color: #334155;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font-size: 14px;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line-height: 1.7;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white-space: pre-wrap;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word-break: break-word;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.lead-follow-up-detail__grid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grid;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grid-template-columns: repeat(2, minmax(0, 1fr));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gap: 10px;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.lead-follow-up-detail__item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min-width: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padding: 11px 12px;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border: 1px solid #edf1f6;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border-radius: 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#f8fafc;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small,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display: block;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small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margin-bottom: 5px;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#7d8998;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font-size: 12px;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#334155;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font-size: 13px;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font-weight: 500;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line-height: 1.5;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word-break: break-word;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.lead-follow-up-detail__item--wide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grid-column: 1 / -1;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.lead-follow-up-detail__item--empty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opacity: 0.58;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.lead-follow-up-detail__attachments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padding-bottom: 12px;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.lead-follow-up-detail__file-list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flex;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flex-wrap: wrap;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gap: 8px;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.el-button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max-width: 100%;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margin: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padding: 7px 10px;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border-radius: 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#f0f7ff;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overflow: hidden;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text-overflow: ellipsis;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white-space: nowrap;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.lead-allocation-action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width: 48px;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padding-right: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padding-left: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white-space: nowrap;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.lead-follow-up-action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inline-block;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margin-left: 8px;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.lead-enterprise-cell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flex;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flex-direction: column;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align-items: flex-start;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gap: 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.lead-enterprise-cell__tags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flex;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flex-wrap: wrap;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align-items: center;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gap: 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.lead-enterprise-badge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font-weight: 500;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&amp;.lead-enterprise-badge--priority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#b91c1c;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#fef2f2;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&amp;.lead-enterprise-badge--key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#c2410c;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#fff7ed;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&amp;.lead-enterprise-badge--signed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#15803d;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#f0fdf4;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.lead-invalid-application-action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inline-block;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margin-left: 12px;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@media (max-width: 760px)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.lead-follow-up-form,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.lead-follow-up-detail__grid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grid-template-columns: 1fr;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.lead-follow-up-detail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padding: 14px;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.lead-follow-up-detail__hero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align-items: flex-start;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flex-direction: column;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.lead-follow-up-detail__tags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justify-content: flex-start;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.lead-follow-up-history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padding: 10px 12px 8px;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.lead-follow-up-history__summary &gt; span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display: none;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&lt;/style&gt;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&lt;style lang="scss"&gt;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.lead-follow-up-detail-drawer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.el-drawer__header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margin-bottom: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padding: 18px 20px;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border-bottom: 1px solid #e6edf4;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color: #27384d;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font-size: 17px;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font-weight: 600;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.el-drawer__body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overflow-y: auto;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#f6f8fb;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.intention-inquiry-page.record-feature-page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padding: 12px;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#f3f5f7;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.intention-inquiry-page .record-feature-surface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height: calc(100vh - 106px);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min-height: 600px;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padding: 8px 10px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overflow: auto;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border-radius: 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box-shadow: none;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.intention-inquiry-page.record-feature-page--read-only .record-feature-surface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height: calc(100vh - 100px);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border-radius: 4px;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.intention-inquiry-page .record-feature-toolbar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flex;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justify-content: space-between;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min-height: 32px;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margin-bottom: 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.lead-table-toolbar__actions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flex: 0 0 auto;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.intention-inquiry-page .record-feature-toolbar &gt; .el-input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flex: 0 1 360px;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width: 360px;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max-width: 100%;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margin-left: auto;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.intention-inquiry-page .record-feature-table--compact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flex: 0 0 auto;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border-top: 1px solid #e8edef;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.intention-inquiry-page .record-feature-table--compact::before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none;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.intention-inquiry-page .record-feature-table--compact th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height: 48px;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color: #27313d;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font-weight: 600;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#f4f8f9;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.intention-inquiry-page .record-feature-table--compact .el-table__body &gt; tbody &gt; .el-table__row &gt; td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height: var(--lead-table-row-height, 40px);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.intention-inquiry-page .record-feature-table--compact .el-table__row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cursor: pointer;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.intention-inquiry-page .record-feature-table--compact .el-table__body-wrapper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overflow-x: hidden !important;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-ms-overflow-style: none;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scrollbar-width: none;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.intention-inquiry-page .record-feature-table--compact .el-table__body-wrapper::-webkit-scrollbar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height: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.lead-table-footer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position: sticky;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bottom: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z-index: 6;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flex;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flex: 0 0 62px;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flex-direction: column;</w:t>
      </w:r>
    </w:p>
    <w:p>
      <w:r>
        <w:br w:type="page"/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box-sizing: border-box;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align-items: stretch;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gap: 6px;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margin-top: auto;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padding: 6px 10px;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overflow: hidden;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#fff;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.lead-table-horizontal-scrollbar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flex: 0 0 8px;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min-width: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height: 8px;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border-radius: 8px;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#f4f6f8;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box-shadow: 0 -2px 8px rgba(36, 52, 71, 0.08);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cursor: pointer;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.lead-table-footer .record-feature-pagination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flex: 1 1 auto;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min-width: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margin: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padding-top: 0;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.lead-table-horizontal-scrollbar__thumb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display: block;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height: 100%;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border-radius: inherit;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background: #aeb6c2;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cursor: pointer;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transition: background-color 0.16s ease;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&amp;:hover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#8f9aa9;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&amp;:active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cursor: grabbing;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background: #778496;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.intention-inquiry-page .record-feature-pagination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justify-content: flex-end;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min-height: 32px;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padding-top: 10px;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@media (max-width: 720px)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.intention-inquiry-page .record-feature-surface {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height: auto;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  min-height: 440px;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 xml:space="preserve">  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}</w:t>
      </w:r>
    </w:p>
    <w:p>
      <w:pPr>
        <w:spacing w:line="200" w:lineRule="exact"/>
      </w:pPr>
      <w:r>
        <w:rPr>
          <w:rFonts w:ascii="Consolas" w:hAnsi="Consolas" w:eastAsia="宋体"/>
          <w:b w:val="0"/>
          <w:color w:val="000000"/>
          <w:sz w:val="16"/>
        </w:rPr>
        <w:t>&lt;/style&gt;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020" w:left="1191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000000"/>
        <w:sz w:val="18"/>
      </w:rPr>
      <w:t xml:space="preserve">源程序鉴别材料  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exact"/>
    </w:pPr>
    <w:r>
      <w:rPr>
        <w:rFonts w:ascii="宋体" w:hAnsi="宋体" w:eastAsia="宋体"/>
        <w:b w:val="0"/>
        <w:color w:val="000000"/>
        <w:sz w:val="18"/>
      </w:rPr>
      <w:t>基于P8的智慧园区管理系统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 w:val="0"/>
      <w:spacing w:before="0" w:after="0" w:line="360" w:lineRule="exact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 w:val="0"/>
      <w:widowControl w:val="0"/>
      <w:spacing w:before="0" w:after="0" w:line="360" w:lineRule="exact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 w:val="0"/>
      <w:widowControl w:val="0"/>
      <w:spacing w:before="0" w:after="0" w:line="360" w:lineRule="exact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keepLines w:val="0"/>
      <w:widowControl w:val="0"/>
      <w:spacing w:after="0" w:line="360" w:lineRule="exact" w:before="0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基于P8的智慧园区管理系统 V1.0 源程序鉴别材料</dc:title>
  <dc:subject>软件著作权登记材料</dc:subject>
  <dc:creator>史子龙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